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260" w:type="dxa"/>
              <w:left w:w="220" w:type="dxa"/>
              <w:bottom w:w="260" w:type="dxa"/>
              <w:right w:w="220" w:type="dxa"/>
            </w:tcMar>
          </w:tcPr>
          <w:p>
            <w:pPr>
              <w:spacing w:after="120"/>
              <w:jc w:val="center"/>
            </w:pPr>
            <w:r/>
            <w:r>
              <w:rPr>
                <w:rFonts w:ascii="Calibri" w:hAnsi="Calibri"/>
                <w:b/>
                <w:color w:val="CFE0F2"/>
                <w:sz w:val="22"/>
              </w:rPr>
              <w:t>GHANA EDUCATION SERVICE</w:t>
            </w:r>
          </w:p>
          <w:p>
            <w:pPr>
              <w:spacing w:after="80"/>
              <w:jc w:val="center"/>
            </w:pPr>
            <w:r>
              <w:rPr>
                <w:rFonts w:ascii="Calibri" w:hAnsi="Calibri"/>
                <w:b/>
                <w:color w:val="FFFFFF"/>
                <w:sz w:val="60"/>
              </w:rPr>
              <w:t>WEEKLY LESSON NOTES</w:t>
            </w:r>
          </w:p>
          <w:p>
            <w:pPr>
              <w:spacing w:after="200"/>
              <w:jc w:val="center"/>
            </w:pPr>
            <w:r>
              <w:rPr>
                <w:rFonts w:ascii="Calibri" w:hAnsi="Calibri"/>
                <w:b/>
                <w:color w:val="D7E6F7"/>
                <w:sz w:val="30"/>
              </w:rPr>
              <w:t>SCIENCE  •  BASIC 8  •  TERM 1</w:t>
            </w:r>
          </w:p>
          <w:p>
            <w:pPr>
              <w:jc w:val="center"/>
            </w:pPr>
            <w:r>
              <w:rPr>
                <w:rFonts w:ascii="Calibri" w:hAnsi="Calibri"/>
                <w:color w:val="CFE0F2"/>
                <w:sz w:val="20"/>
              </w:rPr>
              <w:t>Twenty-four lesson notes in the GES standards-based format</w:t>
              <w:br/>
              <w:t>Every curriculum field pre-filled from the NaCCA Common Core Programme curriculum (February 2020)</w:t>
            </w:r>
          </w:p>
        </w:tc>
      </w:tr>
    </w:tbl>
    <w:tbl>
      <w:tblPr>
        <w:tblStyle w:val="TableGrid"/>
        <w:tblW w:type="auto" w:w="0"/>
        <w:jc w:val="center"/>
        <w:tblLayout w:type="fixed"/>
        <w:tblLook w:firstColumn="1" w:firstRow="1" w:lastColumn="0" w:lastRow="0" w:noHBand="0" w:noVBand="1" w:val="04A0"/>
      </w:tblPr>
      <w:tblGrid>
        <w:gridCol w:w="2948"/>
        <w:gridCol w:w="7030"/>
      </w:tblGrid>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School</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Name of teacher</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7</w:t>
            </w:r>
          </w:p>
        </w:tc>
      </w:tr>
      <w:tr>
        <w:trPr>
          <w:trHeight w:val="482"/>
        </w:trPr>
        <w:tc>
          <w:tcPr>
            <w:tcW w:type="dxa" w:w="294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030"/>
            <w:tcMar>
              <w:top w:w="60" w:type="dxa"/>
              <w:left w:w="90" w:type="dxa"/>
              <w:bottom w:w="60" w:type="dxa"/>
              <w:right w:w="90" w:type="dxa"/>
            </w:tcMar>
            <w:vAlign w:val="center"/>
          </w:tcPr>
          <w:p>
            <w:pPr>
              <w:spacing w:after="20" w:before="20" w:line="252" w:lineRule="auto"/>
            </w:pPr>
            <w:r/>
            <w:r>
              <w:rPr>
                <w:rFonts w:ascii="Calibri" w:hAnsi="Calibri"/>
                <w:b w:val="0"/>
                <w:i w:val="0"/>
                <w:sz w:val="18"/>
              </w:rPr>
              <w:t>Mathematics</w:t>
            </w:r>
          </w:p>
        </w:tc>
      </w:tr>
      <w:tr>
        <w:trPr>
          <w:trHeight w:val="482"/>
        </w:trPr>
        <w:tc>
          <w:tcPr>
            <w:tcW w:type="dxa" w:w="2948"/>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 / Year</w:t>
            </w:r>
          </w:p>
        </w:tc>
        <w:tc>
          <w:tcPr>
            <w:tcW w:type="dxa" w:w="703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bl>
    <w:p>
      <w:r>
        <w:br w:type="page"/>
      </w:r>
    </w:p>
    <w:p>
      <w:pPr>
        <w:keepNext/>
        <w:spacing w:before="0" w:after="40"/>
      </w:pPr>
      <w:r>
        <w:rPr>
          <w:rFonts w:ascii="Calibri" w:hAnsi="Calibri"/>
          <w:b/>
          <w:color w:val="143A5E"/>
          <w:sz w:val="30"/>
        </w:rPr>
        <w:t>How to use these notes</w:t>
      </w:r>
    </w:p>
    <w:p>
      <w:pPr>
        <w:spacing w:before="0" w:after="140"/>
        <w:pBdr>
          <w:bottom w:val="single" w:sz="10" w:space="1" w:color="145FA8"/>
        </w:pBdr>
      </w:pPr>
    </w:p>
    <w:p>
      <w:pPr>
        <w:spacing w:after="140" w:before="0" w:line="254" w:lineRule="auto"/>
      </w:pPr>
      <w:r>
        <w:rPr>
          <w:rFonts w:ascii="Calibri" w:hAnsi="Calibri"/>
          <w:b w:val="0"/>
          <w:i w:val="0"/>
          <w:sz w:val="20"/>
        </w:rPr>
        <w:t>This volume re-cuts the twenty-four lessons of “Basic 8 Mathematics — Term 1: Comprehensive Lesson Plan and Teaching Guide” into the layout GES expects a teacher to keep and submit. The content is the same; only the format differs.</w:t>
      </w:r>
    </w:p>
    <w:p>
      <w:pPr>
        <w:keepNext/>
        <w:spacing w:before="80" w:after="80"/>
      </w:pPr>
      <w:r>
        <w:rPr>
          <w:rFonts w:ascii="Calibri" w:hAnsi="Calibri"/>
          <w:b/>
          <w:color w:val="1F5FA8"/>
          <w:sz w:val="22"/>
        </w:rPr>
        <w:t>What is already filled in</w:t>
      </w:r>
    </w:p>
    <w:p>
      <w:pPr>
        <w:pStyle w:val="ListBullet"/>
        <w:spacing w:after="60" w:line="252" w:lineRule="auto"/>
        <w:ind w:left="312"/>
      </w:pPr>
      <w:r>
        <w:rPr>
          <w:rFonts w:ascii="Calibri" w:hAnsi="Calibri"/>
          <w:b/>
          <w:sz w:val="20"/>
        </w:rPr>
        <w:t xml:space="preserve">Every curriculum field. </w:t>
      </w:r>
      <w:r>
        <w:rPr>
          <w:rFonts w:ascii="Calibri" w:hAnsi="Calibri"/>
          <w:sz w:val="20"/>
        </w:rPr>
        <w:t xml:space="preserve"> Strand, sub-strand, content standard, learning indicator, performance indicator and learning outcomes — quoted verbatim from the NaCCA Mathematics Curriculum for the Common Core Programme (B7–B9), February 2020, with the page reference.</w:t>
      </w:r>
    </w:p>
    <w:p>
      <w:pPr>
        <w:pStyle w:val="ListBullet"/>
        <w:spacing w:after="60" w:line="252" w:lineRule="auto"/>
        <w:ind w:left="312"/>
      </w:pPr>
      <w:r>
        <w:rPr>
          <w:rFonts w:ascii="Calibri" w:hAnsi="Calibri"/>
          <w:b/>
          <w:sz w:val="20"/>
        </w:rPr>
        <w:t xml:space="preserve">Essential questions. </w:t>
      </w:r>
      <w:r>
        <w:rPr>
          <w:rFonts w:ascii="Calibri" w:hAnsi="Calibri"/>
          <w:sz w:val="20"/>
        </w:rPr>
        <w:t xml:space="preserve"> Two per lesson, written in learner language.</w:t>
      </w:r>
    </w:p>
    <w:p>
      <w:pPr>
        <w:pStyle w:val="ListBullet"/>
        <w:spacing w:after="60" w:line="252" w:lineRule="auto"/>
        <w:ind w:left="312"/>
      </w:pPr>
      <w:r>
        <w:rPr>
          <w:rFonts w:ascii="Calibri" w:hAnsi="Calibri"/>
          <w:b/>
          <w:sz w:val="20"/>
        </w:rPr>
        <w:t xml:space="preserve">Preparation fields. </w:t>
      </w:r>
      <w:r>
        <w:rPr>
          <w:rFonts w:ascii="Calibri" w:hAnsi="Calibri"/>
          <w:sz w:val="20"/>
        </w:rPr>
        <w:t xml:space="preserve"> Key words, prior knowledge, teaching and learning resources, pedagogical exemplars, core competencies.</w:t>
      </w:r>
    </w:p>
    <w:p>
      <w:pPr>
        <w:pStyle w:val="ListBullet"/>
        <w:spacing w:after="60" w:line="252" w:lineRule="auto"/>
        <w:ind w:left="312"/>
      </w:pPr>
      <w:r>
        <w:rPr>
          <w:rFonts w:ascii="Calibri" w:hAnsi="Calibri"/>
          <w:b/>
          <w:sz w:val="20"/>
        </w:rPr>
        <w:t xml:space="preserve">The lesson itself. </w:t>
      </w:r>
      <w:r>
        <w:rPr>
          <w:rFonts w:ascii="Calibri" w:hAnsi="Calibri"/>
          <w:sz w:val="20"/>
        </w:rPr>
        <w:t xml:space="preserve"> The five 5E phases with timings, teacher activities, learner activities and an assessment column.</w:t>
      </w:r>
    </w:p>
    <w:p>
      <w:pPr>
        <w:pStyle w:val="ListBullet"/>
        <w:spacing w:after="60" w:line="252" w:lineRule="auto"/>
        <w:ind w:left="312"/>
      </w:pPr>
      <w:r>
        <w:rPr>
          <w:rFonts w:ascii="Calibri" w:hAnsi="Calibri"/>
          <w:b/>
          <w:sz w:val="20"/>
        </w:rPr>
        <w:t xml:space="preserve">Differentiation. </w:t>
      </w:r>
      <w:r>
        <w:rPr>
          <w:rFonts w:ascii="Calibri" w:hAnsi="Calibri"/>
          <w:sz w:val="20"/>
        </w:rPr>
        <w:t xml:space="preserve"> Approaching proficiency (AP), proficient (P) and highly proficient (HP) — the three groups the standards-based curriculum requires you to plan for.</w:t>
      </w:r>
    </w:p>
    <w:p>
      <w:pPr>
        <w:keepNext/>
        <w:spacing w:before="200" w:after="80"/>
      </w:pPr>
      <w:r>
        <w:rPr>
          <w:rFonts w:ascii="Calibri" w:hAnsi="Calibri"/>
          <w:b/>
          <w:color w:val="1F5FA8"/>
          <w:sz w:val="22"/>
        </w:rPr>
        <w:t>What you complete yourself</w:t>
      </w:r>
    </w:p>
    <w:p>
      <w:pPr>
        <w:pStyle w:val="ListBullet"/>
        <w:spacing w:after="60" w:line="252" w:lineRule="auto"/>
        <w:ind w:left="312"/>
      </w:pPr>
      <w:r>
        <w:rPr>
          <w:rFonts w:ascii="Calibri" w:hAnsi="Calibri"/>
          <w:b/>
          <w:sz w:val="20"/>
        </w:rPr>
        <w:t xml:space="preserve">The admin block. </w:t>
      </w:r>
      <w:r>
        <w:rPr>
          <w:rFonts w:ascii="Calibri" w:hAnsi="Calibri"/>
          <w:sz w:val="20"/>
        </w:rPr>
        <w:t xml:space="preserve"> Week ending, day, date, period and class size — the blue header rows on every note.</w:t>
      </w:r>
    </w:p>
    <w:p>
      <w:pPr>
        <w:pStyle w:val="ListBullet"/>
        <w:spacing w:after="60" w:line="252" w:lineRule="auto"/>
        <w:ind w:left="312"/>
      </w:pPr>
      <w:r>
        <w:rPr>
          <w:rFonts w:ascii="Calibri" w:hAnsi="Calibri"/>
          <w:b/>
          <w:sz w:val="20"/>
        </w:rPr>
        <w:t xml:space="preserve">The bottom of each note. </w:t>
      </w:r>
      <w:r>
        <w:rPr>
          <w:rFonts w:ascii="Calibri" w:hAnsi="Calibri"/>
          <w:sz w:val="20"/>
        </w:rPr>
        <w:t xml:space="preserve"> Reflection, remarks and the signature row, after you have taught.</w:t>
      </w:r>
    </w:p>
    <w:p>
      <w:pPr>
        <w:keepNext/>
        <w:spacing w:before="200" w:after="80"/>
      </w:pPr>
      <w:r>
        <w:rPr>
          <w:rFonts w:ascii="Calibri" w:hAnsi="Calibri"/>
          <w:b/>
          <w:color w:val="1F5FA8"/>
          <w:sz w:val="22"/>
        </w:rPr>
        <w:t>Two notes before you start</w:t>
      </w:r>
    </w:p>
    <w:p>
      <w:pPr>
        <w:pStyle w:val="ListBullet"/>
        <w:spacing w:after="60" w:line="252" w:lineRule="auto"/>
        <w:ind w:left="312"/>
      </w:pPr>
      <w:r>
        <w:rPr>
          <w:rFonts w:ascii="Calibri" w:hAnsi="Calibri"/>
          <w:b/>
          <w:sz w:val="20"/>
        </w:rPr>
        <w:t xml:space="preserve">Duration. </w:t>
      </w:r>
      <w:r>
        <w:rPr>
          <w:rFonts w:ascii="Calibri" w:hAnsi="Calibri"/>
          <w:sz w:val="20"/>
        </w:rPr>
        <w:t xml:space="preserve"> These notes are written for a 60-minute period, which is what the Term 1 scheme assumes for two lessons a week. If your school runs 40-minute periods, split each note at the EXPLAIN phase: ENGAGE and EXPLORE in the first period, EXPLAIN, ELABORATE and EVALUATE in the second. The timings in the first column assume 60 minutes.</w:t>
      </w:r>
    </w:p>
    <w:p>
      <w:pPr>
        <w:pStyle w:val="ListBullet"/>
        <w:spacing w:after="60" w:line="252" w:lineRule="auto"/>
        <w:ind w:left="312"/>
      </w:pPr>
      <w:r>
        <w:rPr>
          <w:rFonts w:ascii="Calibri" w:hAnsi="Calibri"/>
          <w:b/>
          <w:sz w:val="20"/>
        </w:rPr>
        <w:t xml:space="preserve">Where the scheme repeats itself. </w:t>
      </w:r>
      <w:r>
        <w:rPr>
          <w:rFonts w:ascii="Calibri" w:hAnsi="Calibri"/>
          <w:sz w:val="20"/>
        </w:rPr>
        <w:t xml:space="preserve"> The scheme as circulated lists B8.2.1.1.1 against Week 10, Week 11 AND Week 12 - the same copy error that appears in the Basic 7 scheme, and twice in the Basic 8 Mathematics scheme. Content standard B8.2.1.1 has three indicators, not one, and the second and third (B8.2.1.1.2, on finding missing elements in ordered pairs, and B8.2.1.1.3, on solving real-life problems with graphs) appear nowhere else in the term. A teacher following the printed scheme would teach the gradient of a line three times and never teach the other two-thirds of the standard. These notes therefore teach B8.2.1.1.1 in Week 10, B8.2.1.1.2 in Week 11 and B8.2.1.1.3 in Week 12, so every indicator is covered exactly once.</w:t>
      </w:r>
    </w:p>
    <w:p>
      <w:pPr>
        <w:pStyle w:val="ListBullet"/>
        <w:spacing w:after="60" w:line="252" w:lineRule="auto"/>
        <w:ind w:left="312"/>
      </w:pPr>
      <w:r>
        <w:rPr>
          <w:rFonts w:ascii="Calibri" w:hAnsi="Calibri"/>
          <w:b/>
          <w:sz w:val="20"/>
        </w:rPr>
        <w:t xml:space="preserve">Weeks with one indicator and two lessons. </w:t>
      </w:r>
      <w:r>
        <w:rPr>
          <w:rFonts w:ascii="Calibri" w:hAnsi="Calibri"/>
          <w:sz w:val="20"/>
        </w:rPr>
        <w:t xml:space="preserve"> Three weeks - Weeks 3, 11 and 12 - carry a single indicator across two lessons. Those pairs are split deliberately: significant figures from decimal places in Week 3, and reading values from judging the limits of a graph in Weeks 11 and 12. Do not treat the second lesson as spare time.</w:t>
      </w:r>
    </w:p>
    <w:p>
      <w:pPr>
        <w:keepNext/>
        <w:spacing w:before="200" w:after="80"/>
      </w:pPr>
      <w:r>
        <w:rPr>
          <w:rFonts w:ascii="Calibri" w:hAnsi="Calibri"/>
          <w:b/>
          <w:color w:val="1F5FA8"/>
          <w:sz w:val="22"/>
        </w:rPr>
        <w:t>Term at a glance</w:t>
      </w:r>
    </w:p>
    <w:tbl>
      <w:tblPr>
        <w:tblStyle w:val="TableGrid"/>
        <w:tblW w:type="auto" w:w="0"/>
        <w:jc w:val="center"/>
        <w:tblLayout w:type="fixed"/>
        <w:tblLook w:firstColumn="1" w:firstRow="1" w:lastColumn="0" w:lastRow="0" w:noHBand="0" w:noVBand="1" w:val="04A0"/>
      </w:tblPr>
      <w:tblGrid>
        <w:gridCol w:w="680"/>
        <w:gridCol w:w="4082"/>
        <w:gridCol w:w="1701"/>
        <w:gridCol w:w="1814"/>
        <w:gridCol w:w="1077"/>
      </w:tblGrid>
      <w:tr>
        <w:trPr>
          <w:tblHeader w:val="true"/>
        </w:trPr>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408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titles</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w:t>
            </w:r>
          </w:p>
        </w:tc>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Reading and Writing Quantities Over One Billion; Skip Counting in Large Steps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Number: Place Value</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Comparing and Ordering Whole Numbers; Writing Numbers in Standard Form</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Place Value</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B8.1.1.1.3–.4</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Rounding to Significant Figures; Rounding to Decimal Places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Number: Place Value</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B8.1.1.1.5</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Word Problems on Place Value; Perfect Squares and Square Roots</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Place Value / Sets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B8.1.1.1.6; B8.1.1.2.1</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Union and Intersection of Sets; Multiplying and Dividing by Powers of Ten</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Number: Sets / Mental</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B8.1.1.2.2; B8.1.2.1.1</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Mental Mathematics Strategies; Solving Word Problems Mentally</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Mental Mathematics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B8.1.2.1.2–.3</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Adding and Subtracting Large Numbers; Multiplying and Dividing by Two- and Three-Digit Numbers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Number: Operations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B8.1.2.2.1–.2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Story Problems Involving Decimals; The Laws of Indices</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Operations / Indices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B8.1.2.2.3; B8.1.2.3.1</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Applying the Laws of Indices; Solving Exponential Equations</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Number: Indices and Powers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B8.1.2.3.2–.3</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Real-Life Problems Involving Powers; The Gradient of a Line</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Number: Powers / Algebra</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B8.1.2.3.4; B8.2.1.1.1</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6"/>
              </w:rPr>
              <w:t>Reading Missing Values from a Linear Graph; Interpolation and Extrapolation</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Algebra: Linear Relations</w:t>
            </w:r>
          </w:p>
        </w:tc>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B8.2.1.1.2*</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68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4082"/>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Solving Real-Life Problems with Linear Graphs; Comparing Linear Graphs</w:t>
            </w:r>
          </w:p>
        </w:tc>
        <w:tc>
          <w:tcPr>
            <w:tcW w:type="dxa" w:w="170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Algebra: Linear Relations</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B8.2.1.1.3*</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bl>
    <w:p>
      <w:pPr>
        <w:spacing w:after="120"/>
      </w:pPr>
    </w:p>
    <w:p>
      <w:pPr>
        <w:spacing w:after="120" w:before="0" w:line="254" w:lineRule="auto"/>
      </w:pPr>
      <w:r>
        <w:rPr>
          <w:rFonts w:ascii="Calibri" w:hAnsi="Calibri"/>
          <w:b w:val="0"/>
          <w:i/>
          <w:color w:val="5A5A5A"/>
          <w:sz w:val="18"/>
        </w:rPr>
        <w:t>Weeks 13 to 15 are revision, end-of-term examination and vacation; no new lesson notes are required.</w:t>
      </w:r>
    </w:p>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 of 24  —  Reading and Writing Quantities Over One Billion</w:t>
            </w:r>
          </w:p>
          <w:p>
            <w:r>
              <w:rPr>
                <w:rFonts w:ascii="Calibri" w:hAnsi="Calibri"/>
                <w:color w:val="D7E6F7"/>
                <w:sz w:val="17"/>
              </w:rPr>
              <w:t>Week 1  •  Number  •  Number: Numeration and Place Value  •  B8.1.1.1.1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B8.1.1.1.1 — Apply the understanding of place value to read and write in number quantities over 1,000,000,000.</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read and write in number quantities over 1,000,000,000.</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value of any digit in a number up to one trillion.</w:t>
              <w:br/>
              <w:t xml:space="preserve">• </w:t>
            </w:r>
            <w:r>
              <w:rPr>
                <w:rFonts w:ascii="Calibri" w:hAnsi="Calibri"/>
                <w:b/>
                <w:i w:val="0"/>
                <w:sz w:val="16"/>
              </w:rPr>
              <w:t>S</w:t>
            </w:r>
            <w:r>
              <w:rPr>
                <w:rFonts w:ascii="Calibri" w:hAnsi="Calibri"/>
                <w:b w:val="0"/>
                <w:i w:val="0"/>
                <w:sz w:val="16"/>
              </w:rPr>
              <w:t xml:space="preserve"> - read a numeral of up to twelve digits and write it in words and in expanded form.</w:t>
              <w:br/>
              <w:t xml:space="preserve">• </w:t>
            </w:r>
            <w:r>
              <w:rPr>
                <w:rFonts w:ascii="Calibri" w:hAnsi="Calibri"/>
                <w:b/>
                <w:i w:val="0"/>
                <w:sz w:val="16"/>
              </w:rPr>
              <w:t>A/V</w:t>
            </w:r>
            <w:r>
              <w:rPr>
                <w:rFonts w:ascii="Calibri" w:hAnsi="Calibri"/>
                <w:b w:val="0"/>
                <w:i w:val="0"/>
                <w:sz w:val="16"/>
              </w:rPr>
              <w:t xml:space="preserve"> - appreciate why large numbers are grouped in threes.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Communication and Collaboration (CC)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billion, period, place value, digit, numeral, words, expanded form, trillion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do we group digits in threes, and what happens if we do not?</w:t>
              <w:br/>
              <w:t>2. How do I say a number with a whole period of zeros in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From Basic 7, learners read and write numbers to one billion and know the periods ones, thousands and millions. This lesson extends to the fourth period.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place-value chart extended to billions; digit cards 0-9; bundle of sticks or base-ten cut squares; a calculator; real quantities from Ghana (population, budget figures, distances).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B8.1.1.1.1, p. 90. Scheme of Learning, Week 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on the board: </w:t>
            </w:r>
            <w:r>
              <w:rPr>
                <w:rFonts w:ascii="Calibri" w:hAnsi="Calibri"/>
                <w:b/>
                <w:i w:val="0"/>
                <w:sz w:val="15"/>
              </w:rPr>
              <w:t>30000000000</w:t>
            </w:r>
            <w:r>
              <w:rPr>
                <w:rFonts w:ascii="Calibri" w:hAnsi="Calibri"/>
                <w:b w:val="0"/>
                <w:i w:val="0"/>
                <w:sz w:val="15"/>
              </w:rPr>
              <w:t xml:space="preserve">. Ask: </w:t>
            </w:r>
            <w:r>
              <w:rPr>
                <w:rFonts w:ascii="Calibri" w:hAnsi="Calibri"/>
                <w:b/>
                <w:i w:val="0"/>
                <w:sz w:val="15"/>
              </w:rPr>
              <w:t>'Is this thirty billion, three hundred billion, or three billion?'</w:t>
            </w:r>
            <w:r>
              <w:rPr>
                <w:rFonts w:ascii="Calibri" w:hAnsi="Calibri"/>
                <w:b w:val="0"/>
                <w:i w:val="0"/>
                <w:sz w:val="15"/>
              </w:rPr>
              <w:t xml:space="preserve"> Let the class argue. Nobody can tell, because the digits all run together. Say: </w:t>
            </w:r>
            <w:r>
              <w:rPr>
                <w:rFonts w:ascii="Calibri" w:hAnsi="Calibri"/>
                <w:b/>
                <w:i w:val="0"/>
                <w:sz w:val="15"/>
              </w:rPr>
              <w:t>'That is why we group digits in threes - and today you will read numbers nobody in this room has read out loud before.'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offer conflicting answers and see that the notation is ambiguous without grouping.</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place-value chart with empty periods and a set of digit cards. Call out numbers - 47,309,528,164 and 608,000,905,007 - and have groups build them on the chart, then read them back. Circulate and ask </w:t>
            </w:r>
            <w:r>
              <w:rPr>
                <w:rFonts w:ascii="Calibri" w:hAnsi="Calibri"/>
                <w:b/>
                <w:i w:val="0"/>
                <w:sz w:val="15"/>
              </w:rPr>
              <w:t>'what is the value of the 9?'</w:t>
            </w:r>
            <w:r>
              <w:rPr>
                <w:rFonts w:ascii="Calibri" w:hAnsi="Calibri"/>
                <w:b w:val="0"/>
                <w:i w:val="0"/>
                <w:sz w:val="15"/>
              </w:rPr>
              <w:t xml:space="preserve"> rather than 'what is the 9?'.</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build and read. The common difficulty is the zero period - 608,000,905,007 has a whole period of zeros that learners want to skip when reading aloud.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digits are grouped in periods of three - ones, thousands, millions, billions - each period has hundreds, tens and ones, and we name the period once as we read.</w:t>
            </w:r>
            <w:r>
              <w:rPr>
                <w:rFonts w:ascii="Calibri" w:hAnsi="Calibri"/>
                <w:b w:val="0"/>
                <w:i w:val="0"/>
                <w:sz w:val="15"/>
              </w:rPr>
              <w:t xml:space="preserve"> Write 47,309,528,164 in words: forty-seven billion, three hundred and nine million, five hundred and twenty-eight thousand, one hundred and sixty-four. Then expanded form: 4x10,000,000,000 + 7x1,000,000,000 + 3x100,000,000 and so on. Stress that a zero period is still a period - 608,000,905,007 is read 'six hundred and eight billion, nine hundred and five thousand and seven', with the millions period simply not mentioned but not omitted from the digits.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rule and the two worked examples, then convert three more numbers to words and to expanded form.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Real quantities: give each pair a card with a real figure - Ghana's population, the national budget in cedis, the distance to the sun in kilometres. Task: </w:t>
            </w:r>
            <w:r>
              <w:rPr>
                <w:rFonts w:ascii="Calibri" w:hAnsi="Calibri"/>
                <w:b/>
                <w:i w:val="0"/>
                <w:sz w:val="15"/>
              </w:rPr>
              <w:t>write it in words and state the value of one named digit.</w:t>
            </w:r>
            <w:r>
              <w:rPr>
                <w:rFonts w:ascii="Calibri" w:hAnsi="Calibri"/>
                <w:b w:val="0"/>
                <w:i w:val="0"/>
                <w:sz w:val="15"/>
              </w:rPr>
              <w:t xml:space="preserve"> Extension: learners write their own twelve-digit number and a partner reads it back.</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with real data. Using genuine figures makes the size meaningful rather than abstract.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CC</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5,082,400,319 in words, and state the value of the digit 8. Collect and sort. Preview Lesson 2: 'Tomorrow, counting in very large steps.'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group in threes / I can read a billion / I can state a digit's value.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CC</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numbers to one billion only, with a pre-printed chart and the period names written in; focus on reading, not expanded form.</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to one trillion, including zero periods and expanded form.</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numbers in words from a dictation and explain why grouping in threes is an international convention.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 Exit ticket marked on the zero-period case, which is where real understanding shows. Collect the place-value charts as evidence.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one number larger than a billion in a newspaper, an atlas or online. Write it in figures, in words, and in expanded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Ask learners not to bring fragile items from home if real objects are used for counting.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reading number words and hyphens. </w:t>
            </w:r>
            <w:r>
              <w:rPr>
                <w:rFonts w:ascii="Calibri" w:hAnsi="Calibri"/>
                <w:b/>
                <w:i w:val="0"/>
                <w:sz w:val="15"/>
              </w:rPr>
              <w:t>Social Studies</w:t>
            </w:r>
            <w:r>
              <w:rPr>
                <w:rFonts w:ascii="Calibri" w:hAnsi="Calibri"/>
                <w:b w:val="0"/>
                <w:i w:val="0"/>
                <w:sz w:val="15"/>
              </w:rPr>
              <w:t xml:space="preserve"> - population and budget figures. </w:t>
            </w:r>
            <w:r>
              <w:rPr>
                <w:rFonts w:ascii="Calibri" w:hAnsi="Calibri"/>
                <w:b/>
                <w:i w:val="0"/>
                <w:sz w:val="15"/>
              </w:rPr>
              <w:t>Values</w:t>
            </w:r>
            <w:r>
              <w:rPr>
                <w:rFonts w:ascii="Calibri" w:hAnsi="Calibri"/>
                <w:b w:val="0"/>
                <w:i w:val="0"/>
                <w:sz w:val="15"/>
              </w:rPr>
              <w:t xml:space="preserve"> - accuracy: a misplaced digit changes a budget.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 of 24  —  Skip Counting in Large Steps</w:t>
            </w:r>
          </w:p>
          <w:p>
            <w:r>
              <w:rPr>
                <w:rFonts w:ascii="Calibri" w:hAnsi="Calibri"/>
                <w:color w:val="D7E6F7"/>
                <w:sz w:val="17"/>
              </w:rPr>
              <w:t>Week 1  •  Number  •  Number: Numeration and Place Value  •  B8.1.1.1.2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B8.1.1.1.2 — Skip count forwards and backwards in 10,000s, 100,000s, 500,000s, etc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skip count forwards and backwards in 10,000s, 100,000s, 500,000s, etc.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rule for a skip-counting sequence in large steps.</w:t>
              <w:br/>
              <w:t xml:space="preserve">• </w:t>
            </w:r>
            <w:r>
              <w:rPr>
                <w:rFonts w:ascii="Calibri" w:hAnsi="Calibri"/>
                <w:b/>
                <w:i w:val="0"/>
                <w:sz w:val="16"/>
              </w:rPr>
              <w:t>S</w:t>
            </w:r>
            <w:r>
              <w:rPr>
                <w:rFonts w:ascii="Calibri" w:hAnsi="Calibri"/>
                <w:b w:val="0"/>
                <w:i w:val="0"/>
                <w:sz w:val="16"/>
              </w:rPr>
              <w:t xml:space="preserve"> - continue a sequence forwards and backwards in 10,000s, 100,000s and 500,000s, and find a missing term.</w:t>
              <w:br/>
              <w:t xml:space="preserve">• </w:t>
            </w:r>
            <w:r>
              <w:rPr>
                <w:rFonts w:ascii="Calibri" w:hAnsi="Calibri"/>
                <w:b/>
                <w:i w:val="0"/>
                <w:sz w:val="16"/>
              </w:rPr>
              <w:t>A/V</w:t>
            </w:r>
            <w:r>
              <w:rPr>
                <w:rFonts w:ascii="Calibri" w:hAnsi="Calibri"/>
                <w:b w:val="0"/>
                <w:i w:val="0"/>
                <w:sz w:val="16"/>
              </w:rPr>
              <w:t xml:space="preserve"> - value pattern as a shortcut worth looking for.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skip count, sequence, forwards, backwards, interval, step, pattern,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largest step I could skip-count in and still reach exactly a million?</w:t>
              <w:br/>
              <w:t>2. Why is counting backwards harder than counting forwards?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 reading and writing large numbers, and Basic 7 skip counting in smaller steps.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hundred-square adapted to large steps; a counting stick or a number line on the floor; cards with large step sizes; calculators for checking.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mental mathematics with strategy naming;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B8.1.1.1.2, p. 90. Scheme of Learning, Week 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Start counting aloud in tens: 0, 10, 20... then say </w:t>
            </w:r>
            <w:r>
              <w:rPr>
                <w:rFonts w:ascii="Calibri" w:hAnsi="Calibri"/>
                <w:b/>
                <w:i w:val="0"/>
                <w:sz w:val="15"/>
              </w:rPr>
              <w:t>'we will be here until next term if we want to reach a million.'</w:t>
            </w:r>
            <w:r>
              <w:rPr>
                <w:rFonts w:ascii="Calibri" w:hAnsi="Calibri"/>
                <w:b w:val="0"/>
                <w:i w:val="0"/>
                <w:sz w:val="15"/>
              </w:rPr>
              <w:t xml:space="preserve"> Ask: </w:t>
            </w:r>
            <w:r>
              <w:rPr>
                <w:rFonts w:ascii="Calibri" w:hAnsi="Calibri"/>
                <w:b/>
                <w:i w:val="0"/>
                <w:sz w:val="15"/>
              </w:rPr>
              <w:t>'So what step would get us there quickly?'</w:t>
            </w:r>
            <w:r>
              <w:rPr>
                <w:rFonts w:ascii="Calibri" w:hAnsi="Calibri"/>
                <w:b w:val="0"/>
                <w:i w:val="0"/>
                <w:sz w:val="15"/>
              </w:rPr>
              <w:t xml:space="preserve"> Say: </w:t>
            </w:r>
            <w:r>
              <w:rPr>
                <w:rFonts w:ascii="Calibri" w:hAnsi="Calibri"/>
                <w:b/>
                <w:i w:val="0"/>
                <w:sz w:val="15"/>
              </w:rPr>
              <w:t>'Today we count in steps so large the numbers look frightening and the pattern is exactly the same.'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suggest larger steps. The point lands that big steps are not harder, just bigger.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a starting number and a step (10,000 / 100,000 / 500,000 / 250,000). Task: </w:t>
            </w:r>
            <w:r>
              <w:rPr>
                <w:rFonts w:ascii="Calibri" w:hAnsi="Calibri"/>
                <w:b/>
                <w:i w:val="0"/>
                <w:sz w:val="15"/>
              </w:rPr>
              <w:t>write the next six terms, then write the six terms before your starting number.</w:t>
            </w:r>
            <w:r>
              <w:rPr>
                <w:rFonts w:ascii="Calibri" w:hAnsi="Calibri"/>
                <w:b w:val="0"/>
                <w:i w:val="0"/>
                <w:sz w:val="15"/>
              </w:rPr>
              <w:t xml:space="preserve"> The backwards direction is where the errors appear, and that is deliberate.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generate sequences. Going backwards from e.g. 3,000,000 in steps of 500,000 is straightforward; going backwards across a period boundary is where they falter.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w:t>
            </w:r>
            <w:r>
              <w:rPr>
                <w:rFonts w:ascii="Calibri" w:hAnsi="Calibri"/>
                <w:b/>
                <w:i w:val="0"/>
                <w:sz w:val="15"/>
              </w:rPr>
              <w:t>only one part of the number changes at first - you are really adding to a single place and carrying when it overflows.</w:t>
            </w:r>
            <w:r>
              <w:rPr>
                <w:rFonts w:ascii="Calibri" w:hAnsi="Calibri"/>
                <w:b w:val="0"/>
                <w:i w:val="0"/>
                <w:sz w:val="15"/>
              </w:rPr>
              <w:t xml:space="preserve"> For 500,000 steps, the hundred-thousands digit alternates 0, 5, 0, 5 as it carries into the millions. Show the pattern on a place-value chart so learners see that skip counting is repeated addition and the carry behaves exactly as it does with small numbers.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in words - 'add 500,000 each time' - and then test it on a sequence that crosses a period boundary.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Missing-term problems: give sequences with gaps and ask pairs to find them, in both directions. Then: </w:t>
            </w:r>
            <w:r>
              <w:rPr>
                <w:rFonts w:ascii="Calibri" w:hAnsi="Calibri"/>
                <w:b/>
                <w:i w:val="0"/>
                <w:sz w:val="15"/>
              </w:rPr>
              <w:t>'Write a sequence with a deliberate mistake and see if your partner can find it.'</w:t>
            </w:r>
            <w:r>
              <w:rPr>
                <w:rFonts w:ascii="Calibri" w:hAnsi="Calibri"/>
                <w:b w:val="0"/>
                <w:i w:val="0"/>
                <w:sz w:val="15"/>
              </w:rPr>
              <w:t xml:space="preserve"> Extension: ask what step would take you from 0 to 1,000,000 in exactly eight counts, and justify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find and create errors. Setting the trap is a stronger test than avoiding it.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continue 2,350,000; 2,850,000; 3,350,000 ... three more terms, and give the two terms before 2,350,000. Collect and sort. Preview Lesson 3: 'Next week, putting big numbers in order.'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continue forwards / I can continue backwards / I can name the step.</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steps of 10,000 and 100,000 only, with a number line drawn and the starting point marked.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500,000 and backwards counting.</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sequences with a step that is not a round number, e.g. 250,000, and crossing a period boundary in both directions.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 Exit ticket marked on the backwards direction, which is the reliable discriminator. The error-setting task is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two sequences of eight terms, one going up in 100,000s and one coming down in 500,000s. Leave one gap in each and fill it in tomorrow with a partner.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Music</w:t>
            </w:r>
            <w:r>
              <w:rPr>
                <w:rFonts w:ascii="Calibri" w:hAnsi="Calibri"/>
                <w:b w:val="0"/>
                <w:i w:val="0"/>
                <w:sz w:val="15"/>
              </w:rPr>
              <w:t xml:space="preserve"> - rhythm and regular beats are skip counting. </w:t>
            </w:r>
            <w:r>
              <w:rPr>
                <w:rFonts w:ascii="Calibri" w:hAnsi="Calibri"/>
                <w:b/>
                <w:i w:val="0"/>
                <w:sz w:val="15"/>
              </w:rPr>
              <w:t>Science</w:t>
            </w:r>
            <w:r>
              <w:rPr>
                <w:rFonts w:ascii="Calibri" w:hAnsi="Calibri"/>
                <w:b w:val="0"/>
                <w:i w:val="0"/>
                <w:sz w:val="15"/>
              </w:rPr>
              <w:t xml:space="preserve"> - regular intervals in measurement. </w:t>
            </w:r>
            <w:r>
              <w:rPr>
                <w:rFonts w:ascii="Calibri" w:hAnsi="Calibri"/>
                <w:b/>
                <w:i w:val="0"/>
                <w:sz w:val="15"/>
              </w:rPr>
              <w:t>Values</w:t>
            </w:r>
            <w:r>
              <w:rPr>
                <w:rFonts w:ascii="Calibri" w:hAnsi="Calibri"/>
                <w:b w:val="0"/>
                <w:i w:val="0"/>
                <w:sz w:val="15"/>
              </w:rPr>
              <w:t xml:space="preserve"> - patterns save effort; look for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3 of 24  —  Comparing and Ordering Whole Numbers</w:t>
            </w:r>
          </w:p>
          <w:p>
            <w:r>
              <w:rPr>
                <w:rFonts w:ascii="Calibri" w:hAnsi="Calibri"/>
                <w:color w:val="D7E6F7"/>
                <w:sz w:val="17"/>
              </w:rPr>
              <w:t>Week 2  •  Number  •  Number: Numeration and Place Value  •  B8.1.1.1.3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B8.1.1.1.3 — Compare and order whole numbers using "&gt;, &lt;, and ="</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compare and order whole numbers using &gt;, &lt; and =.</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rule for comparing two whole numbers of any size.</w:t>
              <w:br/>
              <w:t xml:space="preserve">• </w:t>
            </w:r>
            <w:r>
              <w:rPr>
                <w:rFonts w:ascii="Calibri" w:hAnsi="Calibri"/>
                <w:b/>
                <w:i w:val="0"/>
                <w:sz w:val="16"/>
              </w:rPr>
              <w:t>S</w:t>
            </w:r>
            <w:r>
              <w:rPr>
                <w:rFonts w:ascii="Calibri" w:hAnsi="Calibri"/>
                <w:b w:val="0"/>
                <w:i w:val="0"/>
                <w:sz w:val="16"/>
              </w:rPr>
              <w:t xml:space="preserve"> - put a set of large numbers in ascending and descending order and justify the order.</w:t>
              <w:br/>
              <w:t xml:space="preserve">• </w:t>
            </w:r>
            <w:r>
              <w:rPr>
                <w:rFonts w:ascii="Calibri" w:hAnsi="Calibri"/>
                <w:b/>
                <w:i w:val="0"/>
                <w:sz w:val="16"/>
              </w:rPr>
              <w:t>A/V</w:t>
            </w:r>
            <w:r>
              <w:rPr>
                <w:rFonts w:ascii="Calibri" w:hAnsi="Calibri"/>
                <w:b w:val="0"/>
                <w:i w:val="0"/>
                <w:sz w:val="16"/>
              </w:rPr>
              <w:t xml:space="preserve"> - check rather than guess, because the eye is misled by digit counts.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compare, order, ascending, descending, greater than, less than, equal to,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Does a number with more digits always beat one with fewer?</w:t>
              <w:br/>
              <w:t>2. Where do I start comparing, and when can I stop?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1-2 reading and skip counting large numbers, and Basic 7 comparison of smaller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Digit cards; place-value charts; a set of number cards with deliberately tricky pairs (same digits, different order; different numbers of digits); a washing line and pegs for ordering.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problem-posing as well as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B8.1.1.1.3, p. 90.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two cards: </w:t>
            </w:r>
            <w:r>
              <w:rPr>
                <w:rFonts w:ascii="Calibri" w:hAnsi="Calibri"/>
                <w:b/>
                <w:i w:val="0"/>
                <w:sz w:val="15"/>
              </w:rPr>
              <w:t>9,847,231</w:t>
            </w:r>
            <w:r>
              <w:rPr>
                <w:rFonts w:ascii="Calibri" w:hAnsi="Calibri"/>
                <w:b w:val="0"/>
                <w:i w:val="0"/>
                <w:sz w:val="15"/>
              </w:rPr>
              <w:t xml:space="preserve"> and </w:t>
            </w:r>
            <w:r>
              <w:rPr>
                <w:rFonts w:ascii="Calibri" w:hAnsi="Calibri"/>
                <w:b/>
                <w:i w:val="0"/>
                <w:sz w:val="15"/>
              </w:rPr>
              <w:t>9,902,115</w:t>
            </w:r>
            <w:r>
              <w:rPr>
                <w:rFonts w:ascii="Calibri" w:hAnsi="Calibri"/>
                <w:b w:val="0"/>
                <w:i w:val="0"/>
                <w:sz w:val="15"/>
              </w:rPr>
              <w:t xml:space="preserve">. Ask: </w:t>
            </w:r>
            <w:r>
              <w:rPr>
                <w:rFonts w:ascii="Calibri" w:hAnsi="Calibri"/>
                <w:b/>
                <w:i w:val="0"/>
                <w:sz w:val="15"/>
              </w:rPr>
              <w:t>'Which is bigger?'</w:t>
            </w:r>
            <w:r>
              <w:rPr>
                <w:rFonts w:ascii="Calibri" w:hAnsi="Calibri"/>
                <w:b w:val="0"/>
                <w:i w:val="0"/>
                <w:sz w:val="15"/>
              </w:rPr>
              <w:t xml:space="preserve"> Most will say the first, because it starts with 98 and the second with 99 - no, they will say the second. Now show </w:t>
            </w:r>
            <w:r>
              <w:rPr>
                <w:rFonts w:ascii="Calibri" w:hAnsi="Calibri"/>
                <w:b/>
                <w:i w:val="0"/>
                <w:sz w:val="15"/>
              </w:rPr>
              <w:t>987,654</w:t>
            </w:r>
            <w:r>
              <w:rPr>
                <w:rFonts w:ascii="Calibri" w:hAnsi="Calibri"/>
                <w:b w:val="0"/>
                <w:i w:val="0"/>
                <w:sz w:val="15"/>
              </w:rPr>
              <w:t xml:space="preserve"> and </w:t>
            </w:r>
            <w:r>
              <w:rPr>
                <w:rFonts w:ascii="Calibri" w:hAnsi="Calibri"/>
                <w:b/>
                <w:i w:val="0"/>
                <w:sz w:val="15"/>
              </w:rPr>
              <w:t>99,999</w:t>
            </w:r>
            <w:r>
              <w:rPr>
                <w:rFonts w:ascii="Calibri" w:hAnsi="Calibri"/>
                <w:b w:val="0"/>
                <w:i w:val="0"/>
                <w:sz w:val="15"/>
              </w:rPr>
              <w:t xml:space="preserve">. Many will say 99,999 because it looks bigger. Say: </w:t>
            </w:r>
            <w:r>
              <w:rPr>
                <w:rFonts w:ascii="Calibri" w:hAnsi="Calibri"/>
                <w:b/>
                <w:i w:val="0"/>
                <w:sz w:val="15"/>
              </w:rPr>
              <w:t>'Your eyes just lied to you. Today you compare properly.'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and disagree. The second pair reliably produces the wrong answer, which is the hook.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six number cards of mixed lengths. Task: </w:t>
            </w:r>
            <w:r>
              <w:rPr>
                <w:rFonts w:ascii="Calibri" w:hAnsi="Calibri"/>
                <w:b/>
                <w:i w:val="0"/>
                <w:sz w:val="15"/>
              </w:rPr>
              <w:t>put them in order from smallest to largest, and be ready to say what rule you used.</w:t>
            </w:r>
            <w:r>
              <w:rPr>
                <w:rFonts w:ascii="Calibri" w:hAnsi="Calibri"/>
                <w:b w:val="0"/>
                <w:i w:val="0"/>
                <w:sz w:val="15"/>
              </w:rPr>
              <w:t xml:space="preserve"> Do not give the rule. Circulate and note whether learners count digits first or compare from the left.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order and argue. Most discover the digit-count shortcut on their own; some do not, and their ordering is wrong in a way that the class can see.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rule in two steps: </w:t>
            </w:r>
            <w:r>
              <w:rPr>
                <w:rFonts w:ascii="Calibri" w:hAnsi="Calibri"/>
                <w:b/>
                <w:i w:val="0"/>
                <w:sz w:val="15"/>
              </w:rPr>
              <w:t>first compare the number of digits - more digits means the larger number, always. If the digit counts are equal, compare from the leftmost digit and stop at the first place where they differ.</w:t>
            </w:r>
            <w:r>
              <w:rPr>
                <w:rFonts w:ascii="Calibri" w:hAnsi="Calibri"/>
                <w:b w:val="0"/>
                <w:i w:val="0"/>
                <w:sz w:val="15"/>
              </w:rPr>
              <w:t xml:space="preserve"> Then demonstrate on the misleading pair: 987,654 has six digits and 99,999 has five, so 987,654 is larger despite starting with a smaller digit. Practise the symbols &gt;, &lt; and =, and warn against the common habit of reading '&lt;' as 'greater than' because it is written first.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two-step rule and apply it to five pairs, writing the correct symbol each time.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Ordering relay: pairs peg eight numbers on a washing line in ascending order against the clock, then explain their ordering to another pair. Extension: learners make up the most misleading pair they can - the one most likely to fool the class - and explain why it works.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order and justify. The 'most misleading pair' task is genuinely difficult and shows who has understood.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put these in descending order - 1,004,999; 99,876; 1,040,099; 998,765 - and write the correct symbol between 5,062,040 and 5,062,004. Collect and sort. Preview Lesson 4: 'Tomorrow, standard form.'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compare two numbers / I can order a set / I can use the symbols correctly.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numbers of equal length only, so the digit-count step is not needed; compare from the left with a chart.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mixed lengths and full ordering.</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order numbers written in words, and justify an ordering where two numbers differ only in the tens place.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C8.3. Exit ticket marked on the digit-count rule. The misleading-pair task is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five pairs of numbers where the one with fewer digits is the larger. Bring them to test a partner.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If pegs are used, remind learners they are not for flicking.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comparative language. </w:t>
            </w:r>
            <w:r>
              <w:rPr>
                <w:rFonts w:ascii="Calibri" w:hAnsi="Calibri"/>
                <w:b/>
                <w:i w:val="0"/>
                <w:sz w:val="15"/>
              </w:rPr>
              <w:t>Science</w:t>
            </w:r>
            <w:r>
              <w:rPr>
                <w:rFonts w:ascii="Calibri" w:hAnsi="Calibri"/>
                <w:b w:val="0"/>
                <w:i w:val="0"/>
                <w:sz w:val="15"/>
              </w:rPr>
              <w:t xml:space="preserve"> - ordering measurements. </w:t>
            </w:r>
            <w:r>
              <w:rPr>
                <w:rFonts w:ascii="Calibri" w:hAnsi="Calibri"/>
                <w:b/>
                <w:i w:val="0"/>
                <w:sz w:val="15"/>
              </w:rPr>
              <w:t>Values</w:t>
            </w:r>
            <w:r>
              <w:rPr>
                <w:rFonts w:ascii="Calibri" w:hAnsi="Calibri"/>
                <w:b w:val="0"/>
                <w:i w:val="0"/>
                <w:sz w:val="15"/>
              </w:rPr>
              <w:t xml:space="preserve"> - check your first impression; it is often wrong.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4 of 24  —  Writing Numbers in Standard Form</w:t>
            </w:r>
          </w:p>
          <w:p>
            <w:r>
              <w:rPr>
                <w:rFonts w:ascii="Calibri" w:hAnsi="Calibri"/>
                <w:color w:val="D7E6F7"/>
                <w:sz w:val="17"/>
              </w:rPr>
              <w:t>Week 2  •  Number  •  Number: Numeration and Place Value  •  B8.1.1.1.4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B8.1.1.1.4 — Express integers of any size into standard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express integers of any size in standard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form a x 10^n and the condition on a.</w:t>
              <w:br/>
              <w:t xml:space="preserve">• </w:t>
            </w:r>
            <w:r>
              <w:rPr>
                <w:rFonts w:ascii="Calibri" w:hAnsi="Calibri"/>
                <w:b/>
                <w:i w:val="0"/>
                <w:sz w:val="16"/>
              </w:rPr>
              <w:t>S</w:t>
            </w:r>
            <w:r>
              <w:rPr>
                <w:rFonts w:ascii="Calibri" w:hAnsi="Calibri"/>
                <w:b w:val="0"/>
                <w:i w:val="0"/>
                <w:sz w:val="16"/>
              </w:rPr>
              <w:t xml:space="preserve"> - write any integer in standard form and convert back to an ordinary numeral.</w:t>
              <w:br/>
              <w:t xml:space="preserve">• </w:t>
            </w:r>
            <w:r>
              <w:rPr>
                <w:rFonts w:ascii="Calibri" w:hAnsi="Calibri"/>
                <w:b/>
                <w:i w:val="0"/>
                <w:sz w:val="16"/>
              </w:rPr>
              <w:t>A/V</w:t>
            </w:r>
            <w:r>
              <w:rPr>
                <w:rFonts w:ascii="Calibri" w:hAnsi="Calibri"/>
                <w:b w:val="0"/>
                <w:i w:val="0"/>
                <w:sz w:val="16"/>
              </w:rPr>
              <w:t xml:space="preserve"> - value a notation that makes the impossible manageable.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standard form, scientific notation, power of ten, index, coefficient, mantissa, decimal point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would anyone choose to write a number this way?</w:t>
              <w:br/>
              <w:t>2. How many places did the point move, and how do I know I counted right?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 place value to billions, and multiplication by powers of ten from Basic 7 (this is revisited properly in Lesson 10).</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Place-value charts; calculators with an exponent display; real very-large and very-small quantities (distance to the sun, size of a virus, national debt); a worked-example card.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concrete – pictorial – abstract with base-ten and set materials;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B8.1.1.1.4, p. 91. Scheme of Learning, Week 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the distance from the earth to the sun - about 149,600,000,000 metres - and ask learners to read it aloud, then to write it on a small card. It takes the whole width of the board. Ask: </w:t>
            </w:r>
            <w:r>
              <w:rPr>
                <w:rFonts w:ascii="Calibri" w:hAnsi="Calibri"/>
                <w:b/>
                <w:i w:val="0"/>
                <w:sz w:val="15"/>
              </w:rPr>
              <w:t>'How would a scientist write this in a journal?'</w:t>
            </w:r>
            <w:r>
              <w:rPr>
                <w:rFonts w:ascii="Calibri" w:hAnsi="Calibri"/>
                <w:b w:val="0"/>
                <w:i w:val="0"/>
                <w:sz w:val="15"/>
              </w:rPr>
              <w:t xml:space="preserve"> Say: </w:t>
            </w:r>
            <w:r>
              <w:rPr>
                <w:rFonts w:ascii="Calibri" w:hAnsi="Calibri"/>
                <w:b/>
                <w:i w:val="0"/>
                <w:sz w:val="15"/>
              </w:rPr>
              <w:t>'In a handful of characters. That is standard form.'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struggle to read and copy the number. The inconvenience is real and immediate.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groups a set of large numbers and ask them to </w:t>
            </w:r>
            <w:r>
              <w:rPr>
                <w:rFonts w:ascii="Calibri" w:hAnsi="Calibri"/>
                <w:b/>
                <w:i w:val="0"/>
                <w:sz w:val="15"/>
              </w:rPr>
              <w:t>rewrite each as a number between 1 and 10 multiplied by a power of ten</w:t>
            </w:r>
            <w:r>
              <w:rPr>
                <w:rFonts w:ascii="Calibri" w:hAnsi="Calibri"/>
                <w:b w:val="0"/>
                <w:i w:val="0"/>
                <w:sz w:val="15"/>
              </w:rPr>
              <w:t>, using what they know about place value. Give one worked example (4,000 = 4 x 1,000 = 4 x 10^3) and let them find the pattern for the rest.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work out the pattern: the power is the number of places the decimal point moves. Several will get the direction wrong at first, which the checking step catches.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standard form is a x 10^n where a is at least 1 and less than 10, and n is an integer. To find a, put the decimal point after the first non-zero digit. To find n, count how many places the point moved - positive if the original number was large, negative if it was small.</w:t>
            </w:r>
            <w:r>
              <w:rPr>
                <w:rFonts w:ascii="Calibri" w:hAnsi="Calibri"/>
                <w:b w:val="0"/>
                <w:i w:val="0"/>
                <w:sz w:val="15"/>
              </w:rPr>
              <w:t xml:space="preserve"> Work 149,600,000,000 to 1.496 x 10^11, counting aloud. Then convert back, multiplying by 10 eleven times. Warn about the two standard errors: a outside the range 1 to 10, and an off-by-one in the count.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rule, then write five numbers in standard form and convert three back, checking each conversion.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Real quantities: convert the distance to the sun, the number of cells in the human body, and a national budget figure. Then order them by size - which is now trivial because the powers of ten can be compared directly. Extension: explain why standard form makes comparison easier than ordinary notation.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convert and order. The comparison insight is the real payoff and learners usually voice it themselves.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write 7,300,000,000 in standard form, and write 6.02 x 10^8 as an ordinary numeral. Collect and sort. Preview Lesson 5: 'Next week, how precisely do we need to say it?'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convert to standard form / I can convert back / I can check my answer.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whole-number multipliers only, with the decimal point already marked on a chart; skip negative powers.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large and small numbers, both directions.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order a mixed set in standard form and explain the comparison rule in words.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C8.4. Exit ticket marked on both directions; the off-by-one error is the one to look for in the marking.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three very large and three very small real quantities. Write each in standard form.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Remind learners that the calculator exponent display is not the same as the ordinary display.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scientific notation is the standard in every science. </w:t>
            </w:r>
            <w:r>
              <w:rPr>
                <w:rFonts w:ascii="Calibri" w:hAnsi="Calibri"/>
                <w:b/>
                <w:i w:val="0"/>
                <w:sz w:val="15"/>
              </w:rPr>
              <w:t>ICT</w:t>
            </w:r>
            <w:r>
              <w:rPr>
                <w:rFonts w:ascii="Calibri" w:hAnsi="Calibri"/>
                <w:b w:val="0"/>
                <w:i w:val="0"/>
                <w:sz w:val="15"/>
              </w:rPr>
              <w:t xml:space="preserve"> - spreadsheets display large numbers in this form. </w:t>
            </w:r>
            <w:r>
              <w:rPr>
                <w:rFonts w:ascii="Calibri" w:hAnsi="Calibri"/>
                <w:b/>
                <w:i w:val="0"/>
                <w:sz w:val="15"/>
              </w:rPr>
              <w:t>Values</w:t>
            </w:r>
            <w:r>
              <w:rPr>
                <w:rFonts w:ascii="Calibri" w:hAnsi="Calibri"/>
                <w:b w:val="0"/>
                <w:i w:val="0"/>
                <w:sz w:val="15"/>
              </w:rPr>
              <w:t xml:space="preserve"> - good notation is a tool for thought.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5 of 24  —  Rounding to Significant Figures</w:t>
            </w:r>
          </w:p>
          <w:p>
            <w:r>
              <w:rPr>
                <w:rFonts w:ascii="Calibri" w:hAnsi="Calibri"/>
                <w:color w:val="D7E6F7"/>
                <w:sz w:val="17"/>
              </w:rPr>
              <w:t>Week 3  •  Number  •  Number: Numeration and Place Value  •  B8.1.1.1.5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B8.1.1.1.5 — Express integers in a given number of significant and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express integers to a given number of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which digits in a number are significant.</w:t>
              <w:br/>
              <w:t xml:space="preserve">• </w:t>
            </w:r>
            <w:r>
              <w:rPr>
                <w:rFonts w:ascii="Calibri" w:hAnsi="Calibri"/>
                <w:b/>
                <w:i w:val="0"/>
                <w:sz w:val="16"/>
              </w:rPr>
              <w:t>S</w:t>
            </w:r>
            <w:r>
              <w:rPr>
                <w:rFonts w:ascii="Calibri" w:hAnsi="Calibri"/>
                <w:b w:val="0"/>
                <w:i w:val="0"/>
                <w:sz w:val="16"/>
              </w:rPr>
              <w:t xml:space="preserve"> - round any number to a given number of significant figures.</w:t>
              <w:br/>
              <w:t xml:space="preserve">• </w:t>
            </w:r>
            <w:r>
              <w:rPr>
                <w:rFonts w:ascii="Calibri" w:hAnsi="Calibri"/>
                <w:b/>
                <w:i w:val="0"/>
                <w:sz w:val="16"/>
              </w:rPr>
              <w:t>A/V</w:t>
            </w:r>
            <w:r>
              <w:rPr>
                <w:rFonts w:ascii="Calibri" w:hAnsi="Calibri"/>
                <w:b w:val="0"/>
                <w:i w:val="0"/>
                <w:sz w:val="16"/>
              </w:rPr>
              <w:t xml:space="preserve"> - choose a degree of accuracy appropriate to the purpose.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significant figure, round, rounding, leading digit, trailing zero, approximation, degree of accuracy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a more precise measurement always a better one?</w:t>
              <w:br/>
              <w:t>2. Which digits do I keep, and which do I throw away?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1-4 place value and standard form. Basic 7 rounding to the nearest ten, hundred and thousand.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cards; a place-value chart; measuring instruments with different precisions; real measurements with too many digits; a digit-rubbing-out activity sheet.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B8.1.1.1.5, p. 91. Scheme of Learning, Week 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 learner's height is measured as </w:t>
            </w:r>
            <w:r>
              <w:rPr>
                <w:rFonts w:ascii="Calibri" w:hAnsi="Calibri"/>
                <w:b/>
                <w:i w:val="0"/>
                <w:sz w:val="15"/>
              </w:rPr>
              <w:t>1.6284391 m</w:t>
            </w:r>
            <w:r>
              <w:rPr>
                <w:rFonts w:ascii="Calibri" w:hAnsi="Calibri"/>
                <w:b w:val="0"/>
                <w:i w:val="0"/>
                <w:sz w:val="15"/>
              </w:rPr>
              <w:t xml:space="preserve">. Ask: </w:t>
            </w:r>
            <w:r>
              <w:rPr>
                <w:rFonts w:ascii="Calibri" w:hAnsi="Calibri"/>
                <w:b/>
                <w:i w:val="0"/>
                <w:sz w:val="15"/>
              </w:rPr>
              <w:t>'Is that a better measurement than 1.63 m?'</w:t>
            </w:r>
            <w:r>
              <w:rPr>
                <w:rFonts w:ascii="Calibri" w:hAnsi="Calibri"/>
                <w:b w:val="0"/>
                <w:i w:val="0"/>
                <w:sz w:val="15"/>
              </w:rPr>
              <w:t xml:space="preserve"> Most say yes, because it looks more precise. Say: </w:t>
            </w:r>
            <w:r>
              <w:rPr>
                <w:rFonts w:ascii="Calibri" w:hAnsi="Calibri"/>
                <w:b/>
                <w:i w:val="0"/>
                <w:sz w:val="15"/>
              </w:rPr>
              <w:t>'It is not. It claims a precision no tape measure has. Today you learn to say exactly as much as you know and no more.'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react to the absurd precision. The idea that more digits can be worse is genuinely counter-intuitive.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pairs a set of numbers and ask them to </w:t>
            </w:r>
            <w:r>
              <w:rPr>
                <w:rFonts w:ascii="Calibri" w:hAnsi="Calibri"/>
                <w:b/>
                <w:i w:val="0"/>
                <w:sz w:val="15"/>
              </w:rPr>
              <w:t>cross out the digits that do not matter much</w:t>
            </w:r>
            <w:r>
              <w:rPr>
                <w:rFonts w:ascii="Calibri" w:hAnsi="Calibri"/>
                <w:b w:val="0"/>
                <w:i w:val="0"/>
                <w:sz w:val="15"/>
              </w:rPr>
              <w:t xml:space="preserve"> if they only need a rough answer - first keeping two digits, then three. Do not give a rule. Then ask: what did you keep, and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make sensible choices. Most keep the leftmost digits, which is the rule, arrived at by reasoning rather than instruction.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significant figures are counted from the first non-zero digit on the left. Zeros at the beginning are never significant; zeros at the end of a whole number may or may not be, which is why we state how many figures we are working to.</w:t>
            </w:r>
            <w:r>
              <w:rPr>
                <w:rFonts w:ascii="Calibri" w:hAnsi="Calibri"/>
                <w:b w:val="0"/>
                <w:i w:val="0"/>
                <w:sz w:val="15"/>
              </w:rPr>
              <w:t xml:space="preserve"> Work three examples: 47,309 to 2 s.f. is 47000; 0.004062 to 2 s.f. is 0.0041; 3,999 to 2 s.f. is 4000. Stress the rounding-up rule at 5 and above, and warn about the cascade where 9s carry.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rule and the three cases, then round a set of six numbers to 1, 2 and 3 significant figures.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Purpose-driven rounding: give three situations - a rough budget estimate, a classroom attendance figure, a scientific measurement - and ask pairs to choose an appropriate number of significant figures and justify it. Extension: explain why 0.040 and 0.04 are the same value but claim different precision.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choose and justify. The justification is the point; there is rarely a single right answer.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round 30,499,999 to (a) 1 s.f., (b) 3 s.f., and round 0.007095 to 2 s.f. Collect and sort. Preview Lesson 6: 'Tomorrow, decimal places - and how they differ from this.'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count significant figures / I can round up correctly / I can handle zeros.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whole numbers only, to 1 and 2 s.f., with the first significant digit already ringed.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whole numbers and decimals to 1, 2 and 3 s.f.</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47,000 written to 2 s.f. and 47,000 written to 5 s.f. are different claims about the same written number.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C8.5. Exit ticket marked on the zero cases and the cascading-9 case. The justification task is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three measurements at home or in a newspaper with more digits than are useful. Rewrite each to a sensible number of significant figures and say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measurement precision is the core of practical work. </w:t>
            </w:r>
            <w:r>
              <w:rPr>
                <w:rFonts w:ascii="Calibri" w:hAnsi="Calibri"/>
                <w:b/>
                <w:i w:val="0"/>
                <w:sz w:val="15"/>
              </w:rPr>
              <w:t>Social Studies</w:t>
            </w:r>
            <w:r>
              <w:rPr>
                <w:rFonts w:ascii="Calibri" w:hAnsi="Calibri"/>
                <w:b w:val="0"/>
                <w:i w:val="0"/>
                <w:sz w:val="15"/>
              </w:rPr>
              <w:t xml:space="preserve"> - population estimates. </w:t>
            </w:r>
            <w:r>
              <w:rPr>
                <w:rFonts w:ascii="Calibri" w:hAnsi="Calibri"/>
                <w:b/>
                <w:i w:val="0"/>
                <w:sz w:val="15"/>
              </w:rPr>
              <w:t>Values</w:t>
            </w:r>
            <w:r>
              <w:rPr>
                <w:rFonts w:ascii="Calibri" w:hAnsi="Calibri"/>
                <w:b w:val="0"/>
                <w:i w:val="0"/>
                <w:sz w:val="15"/>
              </w:rPr>
              <w:t xml:space="preserve"> - honesty: do not claim precision you do not have.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6 of 24  —  Rounding to Decimal Places</w:t>
            </w:r>
          </w:p>
          <w:p>
            <w:r>
              <w:rPr>
                <w:rFonts w:ascii="Calibri" w:hAnsi="Calibri"/>
                <w:color w:val="D7E6F7"/>
                <w:sz w:val="17"/>
              </w:rPr>
              <w:t>Week 3  •  Number  •  Number: Numeration and Place Value  •  B8.1.1.1.5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B8.1.1.1.5 — Express integers in a given number of significant and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express decimals to a given number of decimal places, and distinguish this from significant figures.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distinguish rounding to decimal places from rounding to significant figures.</w:t>
              <w:br/>
              <w:t xml:space="preserve">• </w:t>
            </w:r>
            <w:r>
              <w:rPr>
                <w:rFonts w:ascii="Calibri" w:hAnsi="Calibri"/>
                <w:b/>
                <w:i w:val="0"/>
                <w:sz w:val="16"/>
              </w:rPr>
              <w:t>S</w:t>
            </w:r>
            <w:r>
              <w:rPr>
                <w:rFonts w:ascii="Calibri" w:hAnsi="Calibri"/>
                <w:b w:val="0"/>
                <w:i w:val="0"/>
                <w:sz w:val="16"/>
              </w:rPr>
              <w:t xml:space="preserve"> - round any decimal to a given number of decimal places, keeping trailing zeros where they matter.</w:t>
              <w:br/>
              <w:t xml:space="preserve">• </w:t>
            </w:r>
            <w:r>
              <w:rPr>
                <w:rFonts w:ascii="Calibri" w:hAnsi="Calibri"/>
                <w:b/>
                <w:i w:val="0"/>
                <w:sz w:val="16"/>
              </w:rPr>
              <w:t>A/V</w:t>
            </w:r>
            <w:r>
              <w:rPr>
                <w:rFonts w:ascii="Calibri" w:hAnsi="Calibri"/>
                <w:b w:val="0"/>
                <w:i w:val="0"/>
                <w:sz w:val="16"/>
              </w:rPr>
              <w:t xml:space="preserve"> - value the discipline of answering to the accuracy asked for.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decimal place, decimal point, round, trailing zero, significant figure, precision, tenth, hundredth, thousandth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Same number, same instruction, two different answers - how?</w:t>
              <w:br/>
              <w:t>2. Why is GHc 3.20 not the same answer as GHc 3.2?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5 significant figures, and Basic 7 work on decimals to thousandths.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Decimal place-value charts; number lines magnified between two tenths; money amounts in cedis and pesewas; a set of numbers designed to expose the two methods diverging.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B8.1.1.1.5, p. 91. Scheme of Learning, Week 3.</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0.0473</w:t>
            </w:r>
            <w:r>
              <w:rPr>
                <w:rFonts w:ascii="Calibri" w:hAnsi="Calibri"/>
                <w:b w:val="0"/>
                <w:i w:val="0"/>
                <w:sz w:val="15"/>
              </w:rPr>
              <w:t xml:space="preserve"> and ask learners to round it to 2 decimal places, and separately to 2 significant figures. The answers differ - 0.05 and 0.047. Ask: </w:t>
            </w:r>
            <w:r>
              <w:rPr>
                <w:rFonts w:ascii="Calibri" w:hAnsi="Calibri"/>
                <w:b/>
                <w:i w:val="0"/>
                <w:sz w:val="15"/>
              </w:rPr>
              <w:t>'Same number, same instruction 'two', two different answers. Which is right?'</w:t>
            </w:r>
            <w:r>
              <w:rPr>
                <w:rFonts w:ascii="Calibri" w:hAnsi="Calibri"/>
                <w:b w:val="0"/>
                <w:i w:val="0"/>
                <w:sz w:val="15"/>
              </w:rPr>
              <w:t xml:space="preserve"> Say: </w:t>
            </w:r>
            <w:r>
              <w:rPr>
                <w:rFonts w:ascii="Calibri" w:hAnsi="Calibri"/>
                <w:b/>
                <w:i w:val="0"/>
                <w:sz w:val="15"/>
              </w:rPr>
              <w:t>'Both. Today you learn why, and never confuse them again.'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produce two different answers and are unsettled. The contradiction is the engine of the lesson.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ten numbers and a two-column sheet: </w:t>
            </w:r>
            <w:r>
              <w:rPr>
                <w:rFonts w:ascii="Calibri" w:hAnsi="Calibri"/>
                <w:b/>
                <w:i w:val="0"/>
                <w:sz w:val="15"/>
              </w:rPr>
              <w:t>round each to 2 d.p. and to 2 s.f.</w:t>
            </w:r>
            <w:r>
              <w:rPr>
                <w:rFonts w:ascii="Calibri" w:hAnsi="Calibri"/>
                <w:b w:val="0"/>
                <w:i w:val="0"/>
                <w:sz w:val="15"/>
              </w:rPr>
              <w:t xml:space="preserve"> Some answers will match; most will not. Task: find the numbers where the two methods agree, and say what those numbers have in common.</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through the set. The pattern - they agree when the number is close to 1 or larger - emerges from the data rather than from being told.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contrast: </w:t>
            </w:r>
            <w:r>
              <w:rPr>
                <w:rFonts w:ascii="Calibri" w:hAnsi="Calibri"/>
                <w:b/>
                <w:i w:val="0"/>
                <w:sz w:val="15"/>
              </w:rPr>
              <w:t>decimal places count to the right of the point, always, whatever the size of the number. Significant figures count from the first non-zero digit, wherever that is.</w:t>
            </w:r>
            <w:r>
              <w:rPr>
                <w:rFonts w:ascii="Calibri" w:hAnsi="Calibri"/>
                <w:b w:val="0"/>
                <w:i w:val="0"/>
                <w:sz w:val="15"/>
              </w:rPr>
              <w:t xml:space="preserve"> So 0.0473 to 2 d.p. is 0.05 - two digits after the point - while to 2 s.f. it is 0.047 - two digits from the 4. Then the trailing-zero rule: </w:t>
            </w:r>
            <w:r>
              <w:rPr>
                <w:rFonts w:ascii="Calibri" w:hAnsi="Calibri"/>
                <w:b/>
                <w:i w:val="0"/>
                <w:sz w:val="15"/>
              </w:rPr>
              <w:t>keep the zeros. 3.20 to 2 d.p. is not 3.2, because writing 3.20 claims the second decimal place is genuinely zero.</w:t>
            </w:r>
            <w:r>
              <w:rPr>
                <w:rFonts w:ascii="Calibri" w:hAnsi="Calibri"/>
                <w:b w:val="0"/>
                <w:i w:val="0"/>
                <w:sz w:val="15"/>
              </w:rPr>
              <w:t xml:space="preserve"> Work examples in money, where the rule is automatic - GHc 3.20 is not GHc 3.2.</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two-column comparison table and complete the rule in their own words.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Application: give money and measurement problems where the answer must be given to a stated accuracy - sharing a bill three ways, converting a measurement. Insist on the trailing zeros and on stating the accuracy. Extension: explain when an answer should NOT be rounded at all (when it is exact, such as a count of people).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apply the rule in contexts where it matters. The money context makes the trailing-zero rule feel obvious rather than arbitrary.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(a) round 7.0963 to 2 d.p., (b) round 7.0963 to 2 s.f., (c) explain in one sentence why the answers differ. Collect and sort. Preview Lesson 7: 'Next week, word problems on place value.'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round to d.p. / I know the difference / I keep trailing zeros.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rounding to 1 and 2 d.p. only, with a magnified number line and partner checking.</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and the explicit comparison with significant figures.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a calculator answer of 2.666666667 should be given as 2.67 to 2 d.p. but never as 2.666666667 in an examination answer.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C8.6. The exit ticket's part (c) is the real test - a learner who can state the difference understands; one who only produces answers may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three numbers where rounding to 2 d.p. and 2 s.f. give the same answer, and three where they do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money and measurement. </w:t>
            </w:r>
            <w:r>
              <w:rPr>
                <w:rFonts w:ascii="Calibri" w:hAnsi="Calibri"/>
                <w:b/>
                <w:i w:val="0"/>
                <w:sz w:val="15"/>
              </w:rPr>
              <w:t>Science</w:t>
            </w:r>
            <w:r>
              <w:rPr>
                <w:rFonts w:ascii="Calibri" w:hAnsi="Calibri"/>
                <w:b w:val="0"/>
                <w:i w:val="0"/>
                <w:sz w:val="15"/>
              </w:rPr>
              <w:t xml:space="preserve"> - reporting measurements. </w:t>
            </w:r>
            <w:r>
              <w:rPr>
                <w:rFonts w:ascii="Calibri" w:hAnsi="Calibri"/>
                <w:b/>
                <w:i w:val="0"/>
                <w:sz w:val="15"/>
              </w:rPr>
              <w:t>Values</w:t>
            </w:r>
            <w:r>
              <w:rPr>
                <w:rFonts w:ascii="Calibri" w:hAnsi="Calibri"/>
                <w:b w:val="0"/>
                <w:i w:val="0"/>
                <w:sz w:val="15"/>
              </w:rPr>
              <w:t xml:space="preserve"> - precision is a claim; make only claims you can support.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7 of 24  —  Word Problems on Place Value</w:t>
            </w:r>
          </w:p>
          <w:p>
            <w:r>
              <w:rPr>
                <w:rFonts w:ascii="Calibri" w:hAnsi="Calibri"/>
                <w:color w:val="D7E6F7"/>
                <w:sz w:val="17"/>
              </w:rPr>
              <w:t>Week 4  •  Number  •  Number: Numeration and Place Value  •  B8.1.1.1.6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Numeration and Place Value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 — Demonstrate understanding and the use of place value for expressing quantities in standard form and rounding numbers and decimals to significant figures and a given number of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B8.1.1.1.6 — Create and solve word or real-life problems on place values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create and solve word or real-life problems on place values.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what a word problem is asking about the value of a digit.</w:t>
              <w:br/>
              <w:t xml:space="preserve">• </w:t>
            </w:r>
            <w:r>
              <w:rPr>
                <w:rFonts w:ascii="Calibri" w:hAnsi="Calibri"/>
                <w:b/>
                <w:i w:val="0"/>
                <w:sz w:val="16"/>
              </w:rPr>
              <w:t>S</w:t>
            </w:r>
            <w:r>
              <w:rPr>
                <w:rFonts w:ascii="Calibri" w:hAnsi="Calibri"/>
                <w:b w:val="0"/>
                <w:i w:val="0"/>
                <w:sz w:val="16"/>
              </w:rPr>
              <w:t xml:space="preserve"> - solve place-value word problems and write their own that are well-posed.</w:t>
              <w:br/>
              <w:t xml:space="preserve">• </w:t>
            </w:r>
            <w:r>
              <w:rPr>
                <w:rFonts w:ascii="Calibri" w:hAnsi="Calibri"/>
                <w:b/>
                <w:i w:val="0"/>
                <w:sz w:val="16"/>
              </w:rPr>
              <w:t>A/V</w:t>
            </w:r>
            <w:r>
              <w:rPr>
                <w:rFonts w:ascii="Calibri" w:hAnsi="Calibri"/>
                <w:b w:val="0"/>
                <w:i w:val="0"/>
                <w:sz w:val="16"/>
              </w:rPr>
              <w:t xml:space="preserve"> - value setting a problem well as a harder and more useful skill than solving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word problem, digit, value, place, sum of digits, difference, represent, context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The digit 7 is worth 700,000 - what could the number be?</w:t>
              <w:br/>
              <w:t>2. What makes a word problem clear rather than ambiguous?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1-6: reading, ordering, standard form and rounding large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Place-value charts; digit cards; local data (school population, district figures, market prices); a problem-writing frame; scissors and glue for a class problem bank.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concrete – pictorial – abstract with base-ten and set materials; problem-posing as well as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B8.1.1.1.6, p. 92.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Ask: </w:t>
            </w:r>
            <w:r>
              <w:rPr>
                <w:rFonts w:ascii="Calibri" w:hAnsi="Calibri"/>
                <w:b/>
                <w:i w:val="0"/>
                <w:sz w:val="15"/>
              </w:rPr>
              <w:t>'The digit 7 in my number is worth 700,000. What could my number be?'</w:t>
            </w:r>
            <w:r>
              <w:rPr>
                <w:rFonts w:ascii="Calibri" w:hAnsi="Calibri"/>
                <w:b w:val="0"/>
                <w:i w:val="0"/>
                <w:sz w:val="15"/>
              </w:rPr>
              <w:t xml:space="preserve"> Collect answers - there are infinitely many. Say: </w:t>
            </w:r>
            <w:r>
              <w:rPr>
                <w:rFonts w:ascii="Calibri" w:hAnsi="Calibri"/>
                <w:b/>
                <w:i w:val="0"/>
                <w:sz w:val="15"/>
              </w:rPr>
              <w:t>'You have just solved a problem with no single answer, which is what real problems look like. Today you write them as well as solve them.'</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volunteer answers and see the openness. Writing problems is a genuinely different skill from solving them.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pairs five word problems at increasing difficulty, all requiring place-value reasoning rather than arithmetic: a digit's value, the sum of two digits, making the largest and smallest number from a set of digits, a number where one digit is three times another. Task: </w:t>
            </w:r>
            <w:r>
              <w:rPr>
                <w:rFonts w:ascii="Calibri" w:hAnsi="Calibri"/>
                <w:b/>
                <w:i w:val="0"/>
                <w:sz w:val="15"/>
              </w:rPr>
              <w:t>solve them and write down what each was really asking.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Circulate and ask 'how do you know?' rather than 'is that right?' - the reasoning is the content.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the problem types: </w:t>
            </w:r>
            <w:r>
              <w:rPr>
                <w:rFonts w:ascii="Calibri" w:hAnsi="Calibri"/>
                <w:b/>
                <w:i w:val="0"/>
                <w:sz w:val="15"/>
              </w:rPr>
              <w:t>stating the value of a named digit; finding a number from clues about its digits; making the largest or smallest number from given digits (digits descending for largest, ascending for smallest, zero first for smallest only if it is not the leading digit); and place-value puzzles with a relationship between digits.</w:t>
            </w:r>
            <w:r>
              <w:rPr>
                <w:rFonts w:ascii="Calibri" w:hAnsi="Calibri"/>
                <w:b w:val="0"/>
                <w:i w:val="0"/>
                <w:sz w:val="15"/>
              </w:rPr>
              <w:t xml:space="preserve"> Model one worked solution with the reasoning written out, not just the answer.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of problem types with one example of each and a note on the method.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Problem-posing: pairs write two problems of their own using local data, swap with another pair, and solve each other's. Then class discussion: which problems were clear, which were ambiguous, and what would make the ambiguous ones better? Extension: write a problem with more than one possible answer and explain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swap and solve. The discussion about ambiguity is where the real learning happens.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solve one unseen word problem and write one well-posed problem of your own. Collect and sort. Preview Lesson 8: 'Tomorrow, sets - and finding square roots the clever way.'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solve these / I can write a clear one / I can spot an ambiguous one.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solving only, with a partially completed frame and the problem types named.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solving and writing problems.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a problem that requires the solver to realise there is no solution, and explain why.</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C8.7. The written problem is assessed with rubric R4 on clarity and correctness. Collect the best into a class problem bank.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your two word problems. The best will go on the class problem wall.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Scissors used only with a reminder about carrying them closed.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precise wording in word problems. </w:t>
            </w:r>
            <w:r>
              <w:rPr>
                <w:rFonts w:ascii="Calibri" w:hAnsi="Calibri"/>
                <w:b/>
                <w:i w:val="0"/>
                <w:sz w:val="15"/>
              </w:rPr>
              <w:t>Social Studies</w:t>
            </w:r>
            <w:r>
              <w:rPr>
                <w:rFonts w:ascii="Calibri" w:hAnsi="Calibri"/>
                <w:b w:val="0"/>
                <w:i w:val="0"/>
                <w:sz w:val="15"/>
              </w:rPr>
              <w:t xml:space="preserve"> - real demographic data. </w:t>
            </w:r>
            <w:r>
              <w:rPr>
                <w:rFonts w:ascii="Calibri" w:hAnsi="Calibri"/>
                <w:b/>
                <w:i w:val="0"/>
                <w:sz w:val="15"/>
              </w:rPr>
              <w:t>Values</w:t>
            </w:r>
            <w:r>
              <w:rPr>
                <w:rFonts w:ascii="Calibri" w:hAnsi="Calibri"/>
                <w:b w:val="0"/>
                <w:i w:val="0"/>
                <w:sz w:val="15"/>
              </w:rPr>
              <w:t xml:space="preserve"> - a well-posed question is half the answer.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8 of 24  —  Perfect Squares and Square Roots Through Sets of Factors</w:t>
            </w:r>
          </w:p>
          <w:p>
            <w:r>
              <w:rPr>
                <w:rFonts w:ascii="Calibri" w:hAnsi="Calibri"/>
                <w:color w:val="D7E6F7"/>
                <w:sz w:val="17"/>
              </w:rPr>
              <w:t>Week 4  •  Number  •  Number: Sets and Square Roots  •  B8.1.1.2.1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Sets and Square Roots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B8.1.1.2 — Apply the concepts and vocabulary of sets on sets of factors of numbers to identify perfect squares, determine their square root and solve real life problems involving union and intersection of two sets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B8.1.1.2.1 — Use the concept of sets to identify perfect squares and determine the square roots. Use the knowledge on sets and sets of factors of numbers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use the concept of sets to identify perfect squares and determine their square roots, using sets of factors of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define a perfect square and connect it to its set of factors.</w:t>
              <w:br/>
              <w:t xml:space="preserve">• </w:t>
            </w:r>
            <w:r>
              <w:rPr>
                <w:rFonts w:ascii="Calibri" w:hAnsi="Calibri"/>
                <w:b/>
                <w:i w:val="0"/>
                <w:sz w:val="16"/>
              </w:rPr>
              <w:t>S</w:t>
            </w:r>
            <w:r>
              <w:rPr>
                <w:rFonts w:ascii="Calibri" w:hAnsi="Calibri"/>
                <w:b w:val="0"/>
                <w:i w:val="0"/>
                <w:sz w:val="16"/>
              </w:rPr>
              <w:t xml:space="preserve"> - list the set of factors of a number, identify perfect squares from that set, and find the square root.</w:t>
              <w:br/>
              <w:t xml:space="preserve">• </w:t>
            </w:r>
            <w:r>
              <w:rPr>
                <w:rFonts w:ascii="Calibri" w:hAnsi="Calibri"/>
                <w:b/>
                <w:i w:val="0"/>
                <w:sz w:val="16"/>
              </w:rPr>
              <w:t>A/V</w:t>
            </w:r>
            <w:r>
              <w:rPr>
                <w:rFonts w:ascii="Calibri" w:hAnsi="Calibri"/>
                <w:b w:val="0"/>
                <w:i w:val="0"/>
                <w:sz w:val="16"/>
              </w:rPr>
              <w:t xml:space="preserve"> - value a method that works without a calculator.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set, element, subset, factor, factor pair, perfect square, square root, index, notation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can 36 make a square rectangle and 37 cannot?</w:t>
              <w:br/>
              <w:t>2. What does the number of factors tell me about a 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factors and multiples, and squares. This lesson approaches square roots through factor sets, which is new.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Counting objects (bottle tops, seeds, pebbles); squared paper; set diagrams printed or drawn; factor-pair cards; a multiplication square.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concrete – pictorial – abstract with base-ten and set materials;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B8.1.1.2.1, p. 92. Scheme of Learning, Week 4.</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Give each group 36 bottle tops. Ask: </w:t>
            </w:r>
            <w:r>
              <w:rPr>
                <w:rFonts w:ascii="Calibri" w:hAnsi="Calibri"/>
                <w:b/>
                <w:i w:val="0"/>
                <w:sz w:val="15"/>
              </w:rPr>
              <w:t>'How many different rectangles can you make with all 36?'</w:t>
            </w:r>
            <w:r>
              <w:rPr>
                <w:rFonts w:ascii="Calibri" w:hAnsi="Calibri"/>
                <w:b w:val="0"/>
                <w:i w:val="0"/>
                <w:sz w:val="15"/>
              </w:rPr>
              <w:t xml:space="preserve"> Groups find several. Now give 37. They can make only one. Say: </w:t>
            </w:r>
            <w:r>
              <w:rPr>
                <w:rFonts w:ascii="Calibri" w:hAnsi="Calibri"/>
                <w:b/>
                <w:i w:val="0"/>
                <w:sz w:val="15"/>
              </w:rPr>
              <w:t>'Thirty-six is a perfect square and thirty-seven is not - and you can see it without doing any arithmetic. Today you find out why.'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rectangles and notice that 36 gives a square and 37 does not. The tactile version is memorable.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Task: </w:t>
            </w:r>
            <w:r>
              <w:rPr>
                <w:rFonts w:ascii="Calibri" w:hAnsi="Calibri"/>
                <w:b/>
                <w:i w:val="0"/>
                <w:sz w:val="15"/>
              </w:rPr>
              <w:t>list the complete set of factors of 36, then of 37, then of 48. Write each set in braces.</w:t>
            </w:r>
            <w:r>
              <w:rPr>
                <w:rFonts w:ascii="Calibri" w:hAnsi="Calibri"/>
                <w:b w:val="0"/>
                <w:i w:val="0"/>
                <w:sz w:val="15"/>
              </w:rPr>
              <w:t xml:space="preserve"> Circulate and ask: what do you notice about the number of elements in each set? Insist on complete sets - a missing factor breaks everything that follows.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list factors. The odd-versus-even count of factors is the observation that drives the whole method, and learners spot it themselves.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connection: </w:t>
            </w:r>
            <w:r>
              <w:rPr>
                <w:rFonts w:ascii="Calibri" w:hAnsi="Calibri"/>
                <w:b/>
                <w:i w:val="0"/>
                <w:sz w:val="15"/>
              </w:rPr>
              <w:t>the factors of 36 pair up - 1 with 36, 2 with 18, 3 with 12, 4 with 9, and 6 with itself. Because 6 pairs with itself, the set has an odd number of elements. A number with an odd number of factors is a perfect square, and the factor that pairs with itself is the square root.</w:t>
            </w:r>
            <w:r>
              <w:rPr>
                <w:rFonts w:ascii="Calibri" w:hAnsi="Calibri"/>
                <w:b w:val="0"/>
                <w:i w:val="0"/>
                <w:sz w:val="15"/>
              </w:rPr>
              <w:t xml:space="preserve"> Apply it: 144 has factors 1, 2, 3, 4, 6, 8, 9, 12, 16, 18, 24, 36, 48, 72, 144 - fifteen of them, odd, so 144 is a perfect square and the middle one, 12, is its square root. Note the notation: root 144 = 12, and 12 squared = 144.</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and test it on 49, 50, 81 and 100, listing factor sets in braces each time.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Without calculators: find the square root of 225, 400 and 196 by listing factor sets, and identify which of 72, 121, 200 are perfect squares. Extension: explain why a number with a prime factor to an odd power cannot be a perfect square, using 72 as the example.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without calculators. The method is slow and that is the point - it builds the concept rather than the answer.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list the set of factors of 64, say whether it is a perfect square, and give its square root with the reason. Collect and sort. Preview Lesson 9: 'Tomorrow, union and intersection.'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list a factor set / I can identify a perfect square / I can give the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numbers under 100, with the factor pairs partly listed and the bottle-tops available throughout.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numbers to 400, full factor sets.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prime-factorisation argument, and finding the smallest number by which 72 must be multiplied to become a perfect square.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C8.8. Exit ticket marked on the REASON (odd number of factors), not merely the answer.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List the factor sets of 81, 90 and 100. Say which are perfect squares and why. Find three more perfect squares between 100 and 400.</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Small objects such as bottle tops must not be put in mouths.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square units in area measurement. </w:t>
            </w:r>
            <w:r>
              <w:rPr>
                <w:rFonts w:ascii="Calibri" w:hAnsi="Calibri"/>
                <w:b/>
                <w:i w:val="0"/>
                <w:sz w:val="15"/>
              </w:rPr>
              <w:t>ICT</w:t>
            </w:r>
            <w:r>
              <w:rPr>
                <w:rFonts w:ascii="Calibri" w:hAnsi="Calibri"/>
                <w:b w:val="0"/>
                <w:i w:val="0"/>
                <w:sz w:val="15"/>
              </w:rPr>
              <w:t xml:space="preserve"> - spreadsheet factor lists. </w:t>
            </w:r>
            <w:r>
              <w:rPr>
                <w:rFonts w:ascii="Calibri" w:hAnsi="Calibri"/>
                <w:b/>
                <w:i w:val="0"/>
                <w:sz w:val="15"/>
              </w:rPr>
              <w:t>Values</w:t>
            </w:r>
            <w:r>
              <w:rPr>
                <w:rFonts w:ascii="Calibri" w:hAnsi="Calibri"/>
                <w:b w:val="0"/>
                <w:i w:val="0"/>
                <w:sz w:val="15"/>
              </w:rPr>
              <w:t xml:space="preserve"> - a slow method that builds understanding beats a fast one that does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9 of 24  —  Union and Intersection of Sets</w:t>
            </w:r>
          </w:p>
          <w:p>
            <w:r>
              <w:rPr>
                <w:rFonts w:ascii="Calibri" w:hAnsi="Calibri"/>
                <w:color w:val="D7E6F7"/>
                <w:sz w:val="17"/>
              </w:rPr>
              <w:t>Week 5  •  Number  •  Number: Sets and Square Roots  •  B8.1.1.2.2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Sets and Square Roots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B8.1.1.2 — Apply the concepts and vocabulary of sets on sets of factors of numbers to identify perfect squares, determine their square root and solve real life problems involving union and intersection of two sets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B8.1.1.2.2 — Use the knowledge on sets and sets of factors of numbers to solve real life problems involving union and intersection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use knowledge of sets and sets of factors of numbers to solve real life problems involving union and intersection.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define union and intersection and give the notation for each.</w:t>
              <w:br/>
              <w:t xml:space="preserve">• </w:t>
            </w:r>
            <w:r>
              <w:rPr>
                <w:rFonts w:ascii="Calibri" w:hAnsi="Calibri"/>
                <w:b/>
                <w:i w:val="0"/>
                <w:sz w:val="16"/>
              </w:rPr>
              <w:t>S</w:t>
            </w:r>
            <w:r>
              <w:rPr>
                <w:rFonts w:ascii="Calibri" w:hAnsi="Calibri"/>
                <w:b w:val="0"/>
                <w:i w:val="0"/>
                <w:sz w:val="16"/>
              </w:rPr>
              <w:t xml:space="preserve"> - find the union and intersection of two sets of factors and represent them on a Venn diagram.</w:t>
              <w:br/>
              <w:t xml:space="preserve">• </w:t>
            </w:r>
            <w:r>
              <w:rPr>
                <w:rFonts w:ascii="Calibri" w:hAnsi="Calibri"/>
                <w:b/>
                <w:i w:val="0"/>
                <w:sz w:val="16"/>
              </w:rPr>
              <w:t>A/V</w:t>
            </w:r>
            <w:r>
              <w:rPr>
                <w:rFonts w:ascii="Calibri" w:hAnsi="Calibri"/>
                <w:b w:val="0"/>
                <w:i w:val="0"/>
                <w:sz w:val="16"/>
              </w:rPr>
              <w:t xml:space="preserve"> - value precision about whether a problem means and or 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union, intersection, element, member, braces, Venn diagram, or, and, empty set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difference between the people in both hoops and the people in any hoop?</w:t>
              <w:br/>
              <w:t>2. Why is each element of a union written only once?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8: factor sets and perfect squares. The vocabulary of union and intersection is the new content.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Two hoops or loops of string for floor Venn diagrams; cards; a class survey question; printed Venn templates; the factor sets from Lesson 8 homework.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concrete – pictorial – abstract with base-ten and set materials;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B8.1.1.2.2, p. 93. Scheme of Learning, Week 5.</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Two hoops on the floor. Ask everyone who walks to school to stand in the left hoop, and everyone with a sibling in this school to stand in the right. Then: </w:t>
            </w:r>
            <w:r>
              <w:rPr>
                <w:rFonts w:ascii="Calibri" w:hAnsi="Calibri"/>
                <w:b/>
                <w:i w:val="0"/>
                <w:sz w:val="15"/>
              </w:rPr>
              <w:t>'What do we call the people standing in both?'</w:t>
            </w:r>
            <w:r>
              <w:rPr>
                <w:rFonts w:ascii="Calibri" w:hAnsi="Calibri"/>
                <w:b w:val="0"/>
                <w:i w:val="0"/>
                <w:sz w:val="15"/>
              </w:rPr>
              <w:t xml:space="preserve"> and </w:t>
            </w:r>
            <w:r>
              <w:rPr>
                <w:rFonts w:ascii="Calibri" w:hAnsi="Calibri"/>
                <w:b/>
                <w:i w:val="0"/>
                <w:sz w:val="15"/>
              </w:rPr>
              <w:t>'What do we call everyone standing in a hoop?'</w:t>
            </w:r>
            <w:r>
              <w:rPr>
                <w:rFonts w:ascii="Calibri" w:hAnsi="Calibri"/>
                <w:b w:val="0"/>
                <w:i w:val="0"/>
                <w:sz w:val="15"/>
              </w:rPr>
              <w:t xml:space="preserve"> Say: </w:t>
            </w:r>
            <w:r>
              <w:rPr>
                <w:rFonts w:ascii="Calibri" w:hAnsi="Calibri"/>
                <w:b/>
                <w:i w:val="0"/>
                <w:sz w:val="15"/>
              </w:rPr>
              <w:t>'Those two words - intersection and union - are today's lesson, and the difference between them is the difference between AND and 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physically sort themselves. Standing in both hoops at once is impossible, which makes the problem visible.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Let A be the set of factors of 24 and B the set of factors of 36. Task: </w:t>
            </w:r>
            <w:r>
              <w:rPr>
                <w:rFonts w:ascii="Calibri" w:hAnsi="Calibri"/>
                <w:b/>
                <w:i w:val="0"/>
                <w:sz w:val="15"/>
              </w:rPr>
              <w:t>list both sets in braces, then find (i) the elements in A AND B, (ii) the elements in A OR B (or both).</w:t>
            </w:r>
            <w:r>
              <w:rPr>
                <w:rFonts w:ascii="Calibri" w:hAnsi="Calibri"/>
                <w:b w:val="0"/>
                <w:i w:val="0"/>
                <w:sz w:val="15"/>
              </w:rPr>
              <w:t xml:space="preserve"> Give hoops and cards so pairs can physically place the elements. The overlap is where the thinking happens.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build the two sets and place elements. Most get the intersection; the union is where elements get counted twice or missed entirely.</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the intersection of A and B, written A n B, is the set of elements in both - it answers AND. The union, written A u B, is the set of elements in either or both - it answers OR, and each element is listed once however many sets it is in.</w:t>
            </w:r>
            <w:r>
              <w:rPr>
                <w:rFonts w:ascii="Calibri" w:hAnsi="Calibri"/>
                <w:b w:val="0"/>
                <w:i w:val="0"/>
                <w:sz w:val="15"/>
              </w:rPr>
              <w:t xml:space="preserve"> Take the example: A = {1,2,3,4,6,8,12,24}, B = {1,2,3,4,6,9,12,18,36}. So A n B = {1,2,3,4,6,12} - which is exactly the common factors - and A u B has eleven elements with 1,2,3,4,6,12 written once each. Then the empty set for the case where nothing is shared.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definitions and complete a Venn diagram of the example, then check their union count against the rule.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Real-life problems: a survey of 30 learners - 18 like jollof, 12 like waakye, 5 like both. How many like at least one? How many like neither? Pairs solve with a Venn diagram and justify. Extension: find the highest common factor of 24 and 36 by taking the largest element of their intersection, and explain why that works.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the survey problem. The HCF link at the end is a genuine insight and connects sets to work they already know.</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given C = {2,3,5,7} and D = {2,4,6,8}, write C n D and C u D, and explain in one sentence what each one means. Collect and sort. Preview Lesson 10: 'Tomorrow, multiplying and dividing by powers of ten.'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the intersection / I can find the union / I know which is AND and which is OR.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intersection only, with a drawn Venn template and the sets already listed.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operations on factor sets and one real-life problem.</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a three-set problem, and the HCF connection explained in writing.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C8.9. Exit ticket marked on the double-counting error in the union. The survey problem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Ask ten people at home two yes-or-no questions. Draw a Venn diagram of the results and write the union and intersection sets.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Clear floor space before using hoops; remind learners to walk rather than run between hoops.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the logical force of and versus or. </w:t>
            </w:r>
            <w:r>
              <w:rPr>
                <w:rFonts w:ascii="Calibri" w:hAnsi="Calibri"/>
                <w:b/>
                <w:i w:val="0"/>
                <w:sz w:val="15"/>
              </w:rPr>
              <w:t>Social Studies</w:t>
            </w:r>
            <w:r>
              <w:rPr>
                <w:rFonts w:ascii="Calibri" w:hAnsi="Calibri"/>
                <w:b w:val="0"/>
                <w:i w:val="0"/>
                <w:sz w:val="15"/>
              </w:rPr>
              <w:t xml:space="preserve"> - survey data. </w:t>
            </w:r>
            <w:r>
              <w:rPr>
                <w:rFonts w:ascii="Calibri" w:hAnsi="Calibri"/>
                <w:b/>
                <w:i w:val="0"/>
                <w:sz w:val="15"/>
              </w:rPr>
              <w:t>Values</w:t>
            </w:r>
            <w:r>
              <w:rPr>
                <w:rFonts w:ascii="Calibri" w:hAnsi="Calibri"/>
                <w:b w:val="0"/>
                <w:i w:val="0"/>
                <w:sz w:val="15"/>
              </w:rPr>
              <w:t xml:space="preserve"> - precision in language is precision in thought.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10 of 24  —  Multiplying and Dividing by Powers of Ten</w:t>
            </w:r>
          </w:p>
          <w:p>
            <w:r>
              <w:rPr>
                <w:rFonts w:ascii="Calibri" w:hAnsi="Calibri"/>
                <w:color w:val="D7E6F7"/>
                <w:sz w:val="17"/>
              </w:rPr>
              <w:t>Week 5  •  Number  •  Number: Mental Mathematics  •  B8.1.2.1.1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Mental Mathematics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B8.1.2.1.1 — Multiply and divide by power of 10 including decimals and the benchmark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multiply and divide by powers of 10, including decimals and benchmark fractions.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happens to the digits when a number is multiplied or divided by 10, 100 or 1000.</w:t>
              <w:br/>
              <w:t xml:space="preserve">• </w:t>
            </w:r>
            <w:r>
              <w:rPr>
                <w:rFonts w:ascii="Calibri" w:hAnsi="Calibri"/>
                <w:b/>
                <w:i w:val="0"/>
                <w:sz w:val="16"/>
              </w:rPr>
              <w:t>S</w:t>
            </w:r>
            <w:r>
              <w:rPr>
                <w:rFonts w:ascii="Calibri" w:hAnsi="Calibri"/>
                <w:b w:val="0"/>
                <w:i w:val="0"/>
                <w:sz w:val="16"/>
              </w:rPr>
              <w:t xml:space="preserve"> - multiply and divide decimals and benchmark fractions by powers of ten mentally.</w:t>
              <w:br/>
              <w:t xml:space="preserve">• </w:t>
            </w:r>
            <w:r>
              <w:rPr>
                <w:rFonts w:ascii="Calibri" w:hAnsi="Calibri"/>
                <w:b/>
                <w:i w:val="0"/>
                <w:sz w:val="16"/>
              </w:rPr>
              <w:t>A/V</w:t>
            </w:r>
            <w:r>
              <w:rPr>
                <w:rFonts w:ascii="Calibri" w:hAnsi="Calibri"/>
                <w:b w:val="0"/>
                <w:i w:val="0"/>
                <w:sz w:val="16"/>
              </w:rPr>
              <w:t xml:space="preserve"> - value a rule that is understood over a rule that is memorised.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power of ten, index, decimal point, place value, benchmark fraction, half, quarter, three-quarters, digit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When I multiply by ten, what actually moves - the digits or the point?</w:t>
              <w:br/>
              <w:t>2. Why is 'add a zero' the wrong thing to say?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4 standard form introduced powers of ten. Basic 7 place-value shifts. The benchmark-fraction extension is new.</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place-value slider (a strip of digits that slides against a fixed decimal point); digit cards; calculators for checking only; benchmark-fraction cards (1/2, 1/4, 3/4, 1/3, 2/3).</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derivation from expanded form before notation;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B8.1.2.1.1, p. 94. Scheme of Learning, Week 5.</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4.5 x 10 = 4.50</w:t>
            </w:r>
            <w:r>
              <w:rPr>
                <w:rFonts w:ascii="Calibri" w:hAnsi="Calibri"/>
                <w:b w:val="0"/>
                <w:i w:val="0"/>
                <w:sz w:val="15"/>
              </w:rPr>
              <w:t xml:space="preserve"> on the board and say it with confidence. Ask: </w:t>
            </w:r>
            <w:r>
              <w:rPr>
                <w:rFonts w:ascii="Calibri" w:hAnsi="Calibri"/>
                <w:b/>
                <w:i w:val="0"/>
                <w:sz w:val="15"/>
              </w:rPr>
              <w:t>'Is that right?'</w:t>
            </w:r>
            <w:r>
              <w:rPr>
                <w:rFonts w:ascii="Calibri" w:hAnsi="Calibri"/>
                <w:b w:val="0"/>
                <w:i w:val="0"/>
                <w:sz w:val="15"/>
              </w:rPr>
              <w:t xml:space="preserve"> Many will nod, because 'add a zero' is the rule they were taught. Say: </w:t>
            </w:r>
            <w:r>
              <w:rPr>
                <w:rFonts w:ascii="Calibri" w:hAnsi="Calibri"/>
                <w:b/>
                <w:i w:val="0"/>
                <w:sz w:val="15"/>
              </w:rPr>
              <w:t>'It is wrong, and when you can say why, you will never make that mistake again.'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confront a rule that works for whole numbers and fails for decimals. Most will have used 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pairs a place-value slider. Task: </w:t>
            </w:r>
            <w:r>
              <w:rPr>
                <w:rFonts w:ascii="Calibri" w:hAnsi="Calibri"/>
                <w:b/>
                <w:i w:val="0"/>
                <w:sz w:val="15"/>
              </w:rPr>
              <w:t>predict what 4.5 x 10 is, then check with the slider. Now do 4.5 x 100, 4.5 / 10, and 0.07 x 1000.</w:t>
            </w:r>
            <w:r>
              <w:rPr>
                <w:rFonts w:ascii="Calibri" w:hAnsi="Calibri"/>
                <w:b w:val="0"/>
                <w:i w:val="0"/>
                <w:sz w:val="15"/>
              </w:rPr>
              <w:t xml:space="preserve"> Record what physically moves - the digits or the point?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slide and predict. The key observation is that the digits move and the point stays - the opposite of the usual description, and the reason the 'add a zero' rule fails.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correctly: </w:t>
            </w:r>
            <w:r>
              <w:rPr>
                <w:rFonts w:ascii="Calibri" w:hAnsi="Calibri"/>
                <w:b/>
                <w:i w:val="0"/>
                <w:sz w:val="15"/>
              </w:rPr>
              <w:t>the digits move one place to the left for each power of ten when multiplying, and one place to the right when dividing. The decimal point does not move - the digits move past it.</w:t>
            </w:r>
            <w:r>
              <w:rPr>
                <w:rFonts w:ascii="Calibri" w:hAnsi="Calibri"/>
                <w:b w:val="0"/>
                <w:i w:val="0"/>
                <w:sz w:val="15"/>
              </w:rPr>
              <w:t xml:space="preserve"> So 4.5 x 10 = 45, not 4.50. Then the benchmark fractions: multiplying a half by 10 gives 5, and the same principle applies because a half is 0.5. Work 3/4 x 100 = 75 and 1/4 / 10 = 0.025.</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rule in the correct form - digits move, point stays - and practise ten examples including decimals and benchmark fractions.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Chain problems: start with 0.006, multiply by 1000, divide by 100, multiply by 10 - where do you end? Pairs race, then explain their route. Extension: explain why 'add a zero' works for whole numbers even though it is the wrong description, and give an example where it actively misleads.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chains. The extension question is the one that shows whether the correct model has replaced the wrong rule.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work out 0.083 x 100, 6200 / 1000, and 3/4 x 1000. Then explain in one sentence why 'adding a zero' is the wrong way to think about it. Collect and sort. Preview Lesson 11: 'Next week, mental strategies for everything else.'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multiply / I can divide / I can say what actually moves.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whole numbers first with the slider, then decimals to one place; skip benchmark fractions until the idea is secure.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decimals to three places and benchmark fractions.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chains of three or more operations, and explaining why the 'add a zero' description fails.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C8.10. Exit ticket marked on the explanation, since the arithmetic alone can be produced by the wrong rule.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five multiplications and five divisions by powers of ten, including two with benchmark fractions. Work them out and check with a calculator afterwards.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unit conversions are all powers of ten. </w:t>
            </w:r>
            <w:r>
              <w:rPr>
                <w:rFonts w:ascii="Calibri" w:hAnsi="Calibri"/>
                <w:b/>
                <w:i w:val="0"/>
                <w:sz w:val="15"/>
              </w:rPr>
              <w:t>Home Economics</w:t>
            </w:r>
            <w:r>
              <w:rPr>
                <w:rFonts w:ascii="Calibri" w:hAnsi="Calibri"/>
                <w:b w:val="0"/>
                <w:i w:val="0"/>
                <w:sz w:val="15"/>
              </w:rPr>
              <w:t xml:space="preserve"> - recipe scaling. </w:t>
            </w:r>
            <w:r>
              <w:rPr>
                <w:rFonts w:ascii="Calibri" w:hAnsi="Calibri"/>
                <w:b/>
                <w:i w:val="0"/>
                <w:sz w:val="15"/>
              </w:rPr>
              <w:t>Values</w:t>
            </w:r>
            <w:r>
              <w:rPr>
                <w:rFonts w:ascii="Calibri" w:hAnsi="Calibri"/>
                <w:b w:val="0"/>
                <w:i w:val="0"/>
                <w:sz w:val="15"/>
              </w:rPr>
              <w:t xml:space="preserve"> - a rule you can explain beats one you can only recite.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11 of 24  —  Mental Mathematics Strategies</w:t>
            </w:r>
          </w:p>
          <w:p>
            <w:r>
              <w:rPr>
                <w:rFonts w:ascii="Calibri" w:hAnsi="Calibri"/>
                <w:color w:val="D7E6F7"/>
                <w:sz w:val="17"/>
              </w:rPr>
              <w:t>Week 6  •  Number  •  Number: Mental Mathematics  •  B8.1.2.1.2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Mental Mathematics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B8.1.2.1.2 — Apply mental mathematics strategies and number properties to do calculation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mental mathematics strategies and number properties to do calculation.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name four mental strategies and say when each is the best choice.</w:t>
              <w:br/>
              <w:t xml:space="preserve">• </w:t>
            </w:r>
            <w:r>
              <w:rPr>
                <w:rFonts w:ascii="Calibri" w:hAnsi="Calibri"/>
                <w:b/>
                <w:i w:val="0"/>
                <w:sz w:val="16"/>
              </w:rPr>
              <w:t>S</w:t>
            </w:r>
            <w:r>
              <w:rPr>
                <w:rFonts w:ascii="Calibri" w:hAnsi="Calibri"/>
                <w:b w:val="0"/>
                <w:i w:val="0"/>
                <w:sz w:val="16"/>
              </w:rPr>
              <w:t xml:space="preserve"> - choose and apply an efficient mental strategy for a given calculation.</w:t>
              <w:br/>
              <w:t xml:space="preserve">• </w:t>
            </w:r>
            <w:r>
              <w:rPr>
                <w:rFonts w:ascii="Calibri" w:hAnsi="Calibri"/>
                <w:b/>
                <w:i w:val="0"/>
                <w:sz w:val="16"/>
              </w:rPr>
              <w:t>A/V</w:t>
            </w:r>
            <w:r>
              <w:rPr>
                <w:rFonts w:ascii="Calibri" w:hAnsi="Calibri"/>
                <w:b w:val="0"/>
                <w:i w:val="0"/>
                <w:sz w:val="16"/>
              </w:rPr>
              <w:t xml:space="preserve"> - value looking at the numbers before attacking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strategy, compensate, compatible numbers, distributive, partition, doubling, halving, commutative, associative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many ways can I work out 99 x 7 in my head?</w:t>
              <w:br/>
              <w:t>2. Which strategy should I choose, and why that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10 powers of ten, and Basic 7 mental methods. This lesson names and practises the strategies systematically.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Strategy cards naming each method with a worked example; mini-whiteboards; a stopwatch; a class strategy wall to build and keep.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mental mathematics with strategy naming;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B8.1.2.1.2, p. 94. Scheme of Learning, Week 6.</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99 x 7</w:t>
            </w:r>
            <w:r>
              <w:rPr>
                <w:rFonts w:ascii="Calibri" w:hAnsi="Calibri"/>
                <w:b w:val="0"/>
                <w:i w:val="0"/>
                <w:sz w:val="15"/>
              </w:rPr>
              <w:t xml:space="preserve"> and </w:t>
            </w:r>
            <w:r>
              <w:rPr>
                <w:rFonts w:ascii="Calibri" w:hAnsi="Calibri"/>
                <w:b/>
                <w:i w:val="0"/>
                <w:sz w:val="15"/>
              </w:rPr>
              <w:t>25 x 24</w:t>
            </w:r>
            <w:r>
              <w:rPr>
                <w:rFonts w:ascii="Calibri" w:hAnsi="Calibri"/>
                <w:b w:val="0"/>
                <w:i w:val="0"/>
                <w:sz w:val="15"/>
              </w:rPr>
              <w:t xml:space="preserve"> on the board. Ask learners to work them out in their heads and then, more importantly, </w:t>
            </w:r>
            <w:r>
              <w:rPr>
                <w:rFonts w:ascii="Calibri" w:hAnsi="Calibri"/>
                <w:b/>
                <w:i w:val="0"/>
                <w:sz w:val="15"/>
              </w:rPr>
              <w:t>how</w:t>
            </w:r>
            <w:r>
              <w:rPr>
                <w:rFonts w:ascii="Calibri" w:hAnsi="Calibri"/>
                <w:b w:val="0"/>
                <w:i w:val="0"/>
                <w:sz w:val="15"/>
              </w:rPr>
              <w:t xml:space="preserve"> they did it. Collect the routes. Say: </w:t>
            </w:r>
            <w:r>
              <w:rPr>
                <w:rFonts w:ascii="Calibri" w:hAnsi="Calibri"/>
                <w:b/>
                <w:i w:val="0"/>
                <w:sz w:val="15"/>
              </w:rPr>
              <w:t>'Nobody here did long multiplication. You all found a shortcut, and today we 'name the shortcuts so you can choose them deliberately.'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share methods. Most have intuitive strategies they cannot name, and naming them is what makes them available on purpose.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each group a set of calculations and ask them to </w:t>
            </w:r>
            <w:r>
              <w:rPr>
                <w:rFonts w:ascii="Calibri" w:hAnsi="Calibri"/>
                <w:b/>
                <w:i w:val="0"/>
                <w:sz w:val="15"/>
              </w:rPr>
              <w:t>find the quickest way to each answer and be ready to explain it.</w:t>
            </w:r>
            <w:r>
              <w:rPr>
                <w:rFonts w:ascii="Calibri" w:hAnsi="Calibri"/>
                <w:b w:val="0"/>
                <w:i w:val="0"/>
                <w:sz w:val="15"/>
              </w:rPr>
              <w:t xml:space="preserve"> No calculators, no written methods. Circulate and note which strategies appear: compensation, compatible numbers, partitioning, doubling and halving.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Groups find shortcuts. The discussion about which is quickest is the substance - there is rarely one right answer.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four named strategies with a worked example of each: </w:t>
            </w:r>
            <w:r>
              <w:rPr>
                <w:rFonts w:ascii="Calibri" w:hAnsi="Calibri"/>
                <w:b/>
                <w:i w:val="0"/>
                <w:sz w:val="15"/>
              </w:rPr>
              <w:t>compensate - 99 x 7 is 100 x 7 minus 7, which is 693. Compatible numbers - 25 x 24, because 25 x 4 = 100 and 24 = 4 x 6, so 100 x 6 = 600. Partition - 47 x 6 is 40 x 6 plus 7 x 6, which is 240 + 42 = 282. Doubling and halving - 16 x 25 is the same as 8 x 50, which is the same as 4 x 100 = 400.</w:t>
            </w:r>
            <w:r>
              <w:rPr>
                <w:rFonts w:ascii="Calibri" w:hAnsi="Calibri"/>
                <w:b w:val="0"/>
                <w:i w:val="0"/>
                <w:sz w:val="15"/>
              </w:rPr>
              <w:t xml:space="preserve"> Add the underlying properties: the order does not matter for addition or multiplication, and multiplying a sum can be done part by part.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four strategies onto cards with one example each, then add them to the class strategy wall.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Strategy clinic: pairs get a mixed set and must name the strategy they would choose BEFORE calculating, then calculate. The naming-first discipline is what transfers. Extension: find a calculation where two different strategies are equally good and explain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name then calculate. Insisting on naming first prevents learners defaulting to the method they were taught first.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work out 98 x 5 and 36 x 25 mentally, and name the strategy you used for each. Collect and sort. Preview Lesson 12: 'Tomorrow, using these on word problems.'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calculate mentally / I can name my strategy / I can choose between them.</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compensation and partitioning only, with a worked example visible and smaller numbers.</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four strategies with choice.</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justify which of two strategies is more efficient for a given calculation, and generalise to a three-digit number.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C8.11. Exit ticket marked on the named strategy, not only the answer. The strategy wall is assessed with rubric R2.</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Add two more strategies to the class wall, each with a worked example of your 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market mental arithmetic. </w:t>
            </w:r>
            <w:r>
              <w:rPr>
                <w:rFonts w:ascii="Calibri" w:hAnsi="Calibri"/>
                <w:b/>
                <w:i w:val="0"/>
                <w:sz w:val="15"/>
              </w:rPr>
              <w:t>Business</w:t>
            </w:r>
            <w:r>
              <w:rPr>
                <w:rFonts w:ascii="Calibri" w:hAnsi="Calibri"/>
                <w:b w:val="0"/>
                <w:i w:val="0"/>
                <w:sz w:val="15"/>
              </w:rPr>
              <w:t xml:space="preserve"> - estimating costs. </w:t>
            </w:r>
            <w:r>
              <w:rPr>
                <w:rFonts w:ascii="Calibri" w:hAnsi="Calibri"/>
                <w:b/>
                <w:i w:val="0"/>
                <w:sz w:val="15"/>
              </w:rPr>
              <w:t>Values</w:t>
            </w:r>
            <w:r>
              <w:rPr>
                <w:rFonts w:ascii="Calibri" w:hAnsi="Calibri"/>
                <w:b w:val="0"/>
                <w:i w:val="0"/>
                <w:sz w:val="15"/>
              </w:rPr>
              <w:t xml:space="preserve"> - efficiency comes from thinking, not from speed for its own sake.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12 of 24  —  Solving Word Problems Mentally</w:t>
            </w:r>
          </w:p>
          <w:p>
            <w:r>
              <w:rPr>
                <w:rFonts w:ascii="Calibri" w:hAnsi="Calibri"/>
                <w:color w:val="D7E6F7"/>
                <w:sz w:val="17"/>
              </w:rPr>
              <w:t>Week 6  •  Number  •  Number: Mental Mathematics  •  B8.1.2.1.3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Mental Mathematics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 — Apply mental mathematics strategies and number properties used to solve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B8.1.2.1.3 — Apply mental mathematics strategies to solve word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mental mathematics strategies to solve word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the operation a word problem requires from its context.</w:t>
              <w:br/>
              <w:t xml:space="preserve">• </w:t>
            </w:r>
            <w:r>
              <w:rPr>
                <w:rFonts w:ascii="Calibri" w:hAnsi="Calibri"/>
                <w:b/>
                <w:i w:val="0"/>
                <w:sz w:val="16"/>
              </w:rPr>
              <w:t>S</w:t>
            </w:r>
            <w:r>
              <w:rPr>
                <w:rFonts w:ascii="Calibri" w:hAnsi="Calibri"/>
                <w:b w:val="0"/>
                <w:i w:val="0"/>
                <w:sz w:val="16"/>
              </w:rPr>
              <w:t xml:space="preserve"> - solve a two-step word problem mentally, check the answer is reasonable, and state the strategy used.</w:t>
              <w:br/>
              <w:t xml:space="preserve">• </w:t>
            </w:r>
            <w:r>
              <w:rPr>
                <w:rFonts w:ascii="Calibri" w:hAnsi="Calibri"/>
                <w:b/>
                <w:i w:val="0"/>
                <w:sz w:val="16"/>
              </w:rPr>
              <w:t>A/V</w:t>
            </w:r>
            <w:r>
              <w:rPr>
                <w:rFonts w:ascii="Calibri" w:hAnsi="Calibri"/>
                <w:b w:val="0"/>
                <w:i w:val="0"/>
                <w:sz w:val="16"/>
              </w:rPr>
              <w:t xml:space="preserve"> - value checking an answer against the real situation.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word problem, estimate, reasonable, operation, context, check, strategy, interpret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know which operation a word problem wants?</w:t>
              <w:br/>
              <w:t>2. How can I tell whether my answer is reasonable?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11: the four named mental strategies. This lesson applies them to problems in words, where the operation is not stated.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Local word-problem cards (market prices, transport fares, school supplies); the class strategy wall; mini-whiteboards; a problem-bank folder.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mental mathematics with strategy naming; problem-posing as well as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B8.1.2.1.3, p. 94. Scheme of Learning, Week 6.</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Read aloud: </w:t>
            </w:r>
            <w:r>
              <w:rPr>
                <w:rFonts w:ascii="Calibri" w:hAnsi="Calibri"/>
                <w:b/>
                <w:i w:val="0"/>
                <w:sz w:val="15"/>
              </w:rPr>
              <w:t>'A tro-tro carries 14 passengers at GHc 3.50 each. How much is 'collected?'</w:t>
            </w:r>
            <w:r>
              <w:rPr>
                <w:rFonts w:ascii="Calibri" w:hAnsi="Calibri"/>
                <w:b w:val="0"/>
                <w:i w:val="0"/>
                <w:sz w:val="15"/>
              </w:rPr>
              <w:t xml:space="preserve"> Then ask: </w:t>
            </w:r>
            <w:r>
              <w:rPr>
                <w:rFonts w:ascii="Calibri" w:hAnsi="Calibri"/>
                <w:b/>
                <w:i w:val="0"/>
                <w:sz w:val="15"/>
              </w:rPr>
              <w:t>'Before you calculate, roughly what should the answer be - 'about GHc 20, about GHc 50, or about GHc 200?'</w:t>
            </w:r>
            <w:r>
              <w:rPr>
                <w:rFonts w:ascii="Calibri" w:hAnsi="Calibri"/>
                <w:b w:val="0"/>
                <w:i w:val="0"/>
                <w:sz w:val="15"/>
              </w:rPr>
              <w:t xml:space="preserve"> Say: </w:t>
            </w:r>
            <w:r>
              <w:rPr>
                <w:rFonts w:ascii="Calibri" w:hAnsi="Calibri"/>
                <w:b/>
                <w:i w:val="0"/>
                <w:sz w:val="15"/>
              </w:rPr>
              <w:t>'Estimating first is what 'stops you writing down an answer that is impossible.'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estimate before calculating. Most will be close; the habit of estimating first is the transferable skill.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six word problems set in local contexts. Task: </w:t>
            </w:r>
            <w:r>
              <w:rPr>
                <w:rFonts w:ascii="Calibri" w:hAnsi="Calibri"/>
                <w:b/>
                <w:i w:val="0"/>
                <w:sz w:val="15"/>
              </w:rPr>
              <w:t>for each, write down (i) the operation you need, (ii) a rough estimate, (iii) the answer, and (iv) whether the answer is reasonable.</w:t>
            </w:r>
            <w:r>
              <w:rPr>
                <w:rFonts w:ascii="Calibri" w:hAnsi="Calibri"/>
                <w:b w:val="0"/>
                <w:i w:val="0"/>
                <w:sz w:val="15"/>
              </w:rPr>
              <w:t xml:space="preserve"> No written calculation methods - mental only.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through the problems. Step (i) is where most errors originate, and making it explicit surfaces them.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w:t>
            </w:r>
            <w:r>
              <w:rPr>
                <w:rFonts w:ascii="Calibri" w:hAnsi="Calibri"/>
                <w:b/>
                <w:i w:val="0"/>
                <w:sz w:val="15"/>
              </w:rPr>
              <w:t>read the problem for the situation, not for the numbers. Decide what is being combined, separated, shared or compared, and that tells you the operation. Then estimate, then calculate, then check against the estimate.</w:t>
            </w:r>
            <w:r>
              <w:rPr>
                <w:rFonts w:ascii="Calibri" w:hAnsi="Calibri"/>
                <w:b w:val="0"/>
                <w:i w:val="0"/>
                <w:sz w:val="15"/>
              </w:rPr>
              <w:t xml:space="preserve"> Work the tro-tro problem: 14 x 3.50 - partition into 14 x 3 = 42 and 14 x 0.50 = 7, so GHc 49. Compare with the estimate of about 50. Then model a two-step problem where the operations differ.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a four-step frame - operation, estimate, calculate, check - and apply it to three more problems.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Problem-writing: pairs write their own two-step word problem using a local context, with a rough estimate and the answer on the back. Swap and solve. Extension: write a problem where a mental strategy is clearly better than a written method, and say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and swap. The best problems go into the class problem bank for later revision.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solve one unseen two-step word problem mentally, showing your estimate and your check. Collect and sort. Preview Lesson 13: 'Next week, back to written methods - addition and subtraction of large numbers.'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identify the operation / I can estimate / I can check.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one-step problems with the operation hinted at in the wording, and a partially completed frame.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two-step problems with estimate and check.</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write and solve a problem where more than one operation is reasonable and explain the ambiguity.</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C8.12. Exit ticket marked on the estimate and check as well as the answer. The written problem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Finish your word problem for the class bank. Include the estimate on the back.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English</w:t>
            </w:r>
            <w:r>
              <w:rPr>
                <w:rFonts w:ascii="Calibri" w:hAnsi="Calibri"/>
                <w:b w:val="0"/>
                <w:i w:val="0"/>
                <w:sz w:val="15"/>
              </w:rPr>
              <w:t xml:space="preserve"> - reading for meaning. </w:t>
            </w:r>
            <w:r>
              <w:rPr>
                <w:rFonts w:ascii="Calibri" w:hAnsi="Calibri"/>
                <w:b/>
                <w:i w:val="0"/>
                <w:sz w:val="15"/>
              </w:rPr>
              <w:t>Social Studies</w:t>
            </w:r>
            <w:r>
              <w:rPr>
                <w:rFonts w:ascii="Calibri" w:hAnsi="Calibri"/>
                <w:b w:val="0"/>
                <w:i w:val="0"/>
                <w:sz w:val="15"/>
              </w:rPr>
              <w:t xml:space="preserve"> - market and transport economics. </w:t>
            </w:r>
            <w:r>
              <w:rPr>
                <w:rFonts w:ascii="Calibri" w:hAnsi="Calibri"/>
                <w:b/>
                <w:i w:val="0"/>
                <w:sz w:val="15"/>
              </w:rPr>
              <w:t>Values</w:t>
            </w:r>
            <w:r>
              <w:rPr>
                <w:rFonts w:ascii="Calibri" w:hAnsi="Calibri"/>
                <w:b w:val="0"/>
                <w:i w:val="0"/>
                <w:sz w:val="15"/>
              </w:rPr>
              <w:t xml:space="preserve"> - checking your answer is part of the answer.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13 of 24  —  Adding and Subtracting Large Numbers</w:t>
            </w:r>
          </w:p>
          <w:p>
            <w:r>
              <w:rPr>
                <w:rFonts w:ascii="Calibri" w:hAnsi="Calibri"/>
                <w:color w:val="D7E6F7"/>
                <w:sz w:val="17"/>
              </w:rPr>
              <w:t>Week 7  •  Number  •  Number: Operations on Decimals  •  B8.1.2.2.1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 on Decimals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 — Apply the understanding of the addition, subtraction, multiplication and division of (i) whole numbers within 10,000, and (ii) decimals up to 1/1000, to solve problems and round answers to given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B8.1.2.2.1 — Add and subtract more than four-digit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add and subtract more than four-digit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what is being exchanged when a digit is carried or borrowed.</w:t>
              <w:br/>
              <w:t xml:space="preserve">• </w:t>
            </w:r>
            <w:r>
              <w:rPr>
                <w:rFonts w:ascii="Calibri" w:hAnsi="Calibri"/>
                <w:b/>
                <w:i w:val="0"/>
                <w:sz w:val="16"/>
              </w:rPr>
              <w:t>S</w:t>
            </w:r>
            <w:r>
              <w:rPr>
                <w:rFonts w:ascii="Calibri" w:hAnsi="Calibri"/>
                <w:b w:val="0"/>
                <w:i w:val="0"/>
                <w:sz w:val="16"/>
              </w:rPr>
              <w:t xml:space="preserve"> - add and subtract numbers of any size accurately, and check by estimating.</w:t>
              <w:br/>
              <w:t xml:space="preserve">• </w:t>
            </w:r>
            <w:r>
              <w:rPr>
                <w:rFonts w:ascii="Calibri" w:hAnsi="Calibri"/>
                <w:b/>
                <w:i w:val="0"/>
                <w:sz w:val="16"/>
              </w:rPr>
              <w:t>A/V</w:t>
            </w:r>
            <w:r>
              <w:rPr>
                <w:rFonts w:ascii="Calibri" w:hAnsi="Calibri"/>
                <w:b w:val="0"/>
                <w:i w:val="0"/>
                <w:sz w:val="16"/>
              </w:rPr>
              <w:t xml:space="preserve"> - value the estimate as a defence against a wrong answer.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addend, sum, subtrahend, difference, column, carry, borrow, exchange, estimate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subtract from a number with three zeros in the middle?</w:t>
              <w:br/>
              <w:t>2. What am I actually doing when I 'borrow' a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addition and subtraction of numbers to four digits. This lesson extends to any size and insists on estimation as a check.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Place-value charts; base-ten materials or bundle of sticks for the exchange idea; mini-whiteboards; a set of deliberately error-prone worked examples.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B8.1.2.2.1, p. 95. Scheme of Learning, Week 7.</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4,000 - 1</w:t>
            </w:r>
            <w:r>
              <w:rPr>
                <w:rFonts w:ascii="Calibri" w:hAnsi="Calibri"/>
                <w:b w:val="0"/>
                <w:i w:val="0"/>
                <w:sz w:val="15"/>
              </w:rPr>
              <w:t xml:space="preserve"> and ask for the answer. Then write </w:t>
            </w:r>
            <w:r>
              <w:rPr>
                <w:rFonts w:ascii="Calibri" w:hAnsi="Calibri"/>
                <w:b/>
                <w:i w:val="0"/>
                <w:sz w:val="15"/>
              </w:rPr>
              <w:t>4,000 - 1,637</w:t>
            </w:r>
            <w:r>
              <w:rPr>
                <w:rFonts w:ascii="Calibri" w:hAnsi="Calibri"/>
                <w:b w:val="0"/>
                <w:i w:val="0"/>
                <w:sz w:val="15"/>
              </w:rPr>
              <w:t xml:space="preserve"> and ask learners to do it in their heads and hold up the answer. Answers will vary widely. Say: </w:t>
            </w:r>
            <w:r>
              <w:rPr>
                <w:rFonts w:ascii="Calibri" w:hAnsi="Calibri"/>
                <w:b/>
                <w:i w:val="0"/>
                <w:sz w:val="15"/>
              </w:rPr>
              <w:t>'You can all subtract. What you cannot yet do is subtract across three zeros - and that is today.'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attempt it and many go wrong. The specific difficulty is visible immediately.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pairs four subtractions with zeros in the middle, and ask them to </w:t>
            </w:r>
            <w:r>
              <w:rPr>
                <w:rFonts w:ascii="Calibri" w:hAnsi="Calibri"/>
                <w:b/>
                <w:i w:val="0"/>
                <w:sz w:val="15"/>
              </w:rPr>
              <w:t>explain to each other what they are actually doing when they cross out a digit.</w:t>
            </w:r>
            <w:r>
              <w:rPr>
                <w:rFonts w:ascii="Calibri" w:hAnsi="Calibri"/>
                <w:b w:val="0"/>
                <w:i w:val="0"/>
                <w:sz w:val="15"/>
              </w:rPr>
              <w:t xml:space="preserve"> Then give two additions with long carries. Circulate and listen for 'borrow' versus 'exchange'.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and explain. Asking for the explanation rather than the answer exposes who is following a procedure they do not understand.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Model the exchange explicitly: </w:t>
            </w:r>
            <w:r>
              <w:rPr>
                <w:rFonts w:ascii="Calibri" w:hAnsi="Calibri"/>
                <w:b/>
                <w:i w:val="0"/>
                <w:sz w:val="15"/>
              </w:rPr>
              <w:t>when a column does not have enough, exchange one from the next column to the left - one thousand becomes ten hundreds, one hundred becomes ten tens. When there is a zero, you cannot exchange from it, so you go further left first and work back.</w:t>
            </w:r>
            <w:r>
              <w:rPr>
                <w:rFonts w:ascii="Calibri" w:hAnsi="Calibri"/>
                <w:b w:val="0"/>
                <w:i w:val="0"/>
                <w:sz w:val="15"/>
              </w:rPr>
              <w:t xml:space="preserve"> Work 4,000 - 1,637 step by step on the board, saying each exchange aloud. Then the addition case: carries of more than one, and why you write the units and carry the tens.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worked example with the exchanges annotated, then complete three more with annotations.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Error diagnosis: give pairs five worked solutions, each containing a specific error - a mis-set column, a forgotten carry, an exchange from a zero. Task: </w:t>
            </w:r>
            <w:r>
              <w:rPr>
                <w:rFonts w:ascii="Calibri" w:hAnsi="Calibri"/>
                <w:b/>
                <w:i w:val="0"/>
                <w:sz w:val="15"/>
              </w:rPr>
              <w:t>find the error, name it, and correct it.</w:t>
            </w:r>
            <w:r>
              <w:rPr>
                <w:rFonts w:ascii="Calibri" w:hAnsi="Calibri"/>
                <w:b w:val="0"/>
                <w:i w:val="0"/>
                <w:sz w:val="15"/>
              </w:rPr>
              <w:t xml:space="preserve"> Extension: learners write one deliberately wrong solution for another pair to diagnose.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hunt errors. Naming a mistake out loud is a stronger defence against making it than any amount of correct practice.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work out 50,004 - 27,638 and 38,976 + 4,057, and give an estimate for each. Collect and sort. Preview Lesson 14: 'Tomorrow, multiplication and division by two- and three-digit numbers.'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exchange across zero / I can carry correctly / I can estimate to check.</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four- and five-digit numbers with no zeros in the middle, using base-ten materials throughout.</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numbers of any size including multiple exchanges.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why the exchange method works, in terms of place value, without referring to a procedure.</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C8.13. Exit ticket marked on the zero case and on the estimate. The error-diagnosis task is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out 60,000 - 38,472 with every exchange annotated. Then make up one of your own with three exchanges in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budgeting and balancing. </w:t>
            </w:r>
            <w:r>
              <w:rPr>
                <w:rFonts w:ascii="Calibri" w:hAnsi="Calibri"/>
                <w:b/>
                <w:i w:val="0"/>
                <w:sz w:val="15"/>
              </w:rPr>
              <w:t>Business</w:t>
            </w:r>
            <w:r>
              <w:rPr>
                <w:rFonts w:ascii="Calibri" w:hAnsi="Calibri"/>
                <w:b w:val="0"/>
                <w:i w:val="0"/>
                <w:sz w:val="15"/>
              </w:rPr>
              <w:t xml:space="preserve"> - stock and cash records. </w:t>
            </w:r>
            <w:r>
              <w:rPr>
                <w:rFonts w:ascii="Calibri" w:hAnsi="Calibri"/>
                <w:b/>
                <w:i w:val="0"/>
                <w:sz w:val="15"/>
              </w:rPr>
              <w:t>Values</w:t>
            </w:r>
            <w:r>
              <w:rPr>
                <w:rFonts w:ascii="Calibri" w:hAnsi="Calibri"/>
                <w:b w:val="0"/>
                <w:i w:val="0"/>
                <w:sz w:val="15"/>
              </w:rPr>
              <w:t xml:space="preserve"> - checking is part of the work, not an extra.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14 of 24  —  Multiplying and Dividing by Two- and Three-Digit Numbers</w:t>
            </w:r>
          </w:p>
          <w:p>
            <w:r>
              <w:rPr>
                <w:rFonts w:ascii="Calibri" w:hAnsi="Calibri"/>
                <w:color w:val="D7E6F7"/>
                <w:sz w:val="17"/>
              </w:rPr>
              <w:t>Week 7  •  Number  •  Number: Operations on Decimals  •  B8.1.2.2.2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 on Decimals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 — Apply the understanding of the addition, subtraction, multiplication and division of (i) whole numbers within 10,000, and (ii) decimals up to 1/1000, to solve problems and round answers to given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B8.1.2.2.2 — Multiply or divide multi-digit numbers by 2- and 3-digit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multiply or divide multi-digit numbers by 2- and 3-digit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explain what each partial product represents.</w:t>
              <w:br/>
              <w:t xml:space="preserve">• </w:t>
            </w:r>
            <w:r>
              <w:rPr>
                <w:rFonts w:ascii="Calibri" w:hAnsi="Calibri"/>
                <w:b/>
                <w:i w:val="0"/>
                <w:sz w:val="16"/>
              </w:rPr>
              <w:t>S</w:t>
            </w:r>
            <w:r>
              <w:rPr>
                <w:rFonts w:ascii="Calibri" w:hAnsi="Calibri"/>
                <w:b w:val="0"/>
                <w:i w:val="0"/>
                <w:sz w:val="16"/>
              </w:rPr>
              <w:t xml:space="preserve"> - multiply and divide by two- and three-digit numbers, and check the result.</w:t>
              <w:br/>
              <w:t xml:space="preserve">• </w:t>
            </w:r>
            <w:r>
              <w:rPr>
                <w:rFonts w:ascii="Calibri" w:hAnsi="Calibri"/>
                <w:b/>
                <w:i w:val="0"/>
                <w:sz w:val="16"/>
              </w:rPr>
              <w:t>A/V</w:t>
            </w:r>
            <w:r>
              <w:rPr>
                <w:rFonts w:ascii="Calibri" w:hAnsi="Calibri"/>
                <w:b w:val="0"/>
                <w:i w:val="0"/>
                <w:sz w:val="16"/>
              </w:rPr>
              <w:t xml:space="preserve"> - value a method they can explain over one they cannot.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multiplicand, multiplier, product, partial product, dividend, divisor, quotient, remainder, long division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Why is 347 x 28 really two easier multiplications?</w:t>
              <w:br/>
              <w:t>2. How do I check a division without doing it again?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13 addition and subtraction with exchange, and Basic 7 multiplication by one- and two-digit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Grid or lattice templates; place-value charts; mini-whiteboards; calculators for checking only; a worked-example card for the lattice method.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B8.1.2.2.2, p. 96. Scheme of Learning, Week 7.</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347 x 28</w:t>
            </w:r>
            <w:r>
              <w:rPr>
                <w:rFonts w:ascii="Calibri" w:hAnsi="Calibri"/>
                <w:b w:val="0"/>
                <w:i w:val="0"/>
                <w:sz w:val="15"/>
              </w:rPr>
              <w:t xml:space="preserve">. Ask: </w:t>
            </w:r>
            <w:r>
              <w:rPr>
                <w:rFonts w:ascii="Calibri" w:hAnsi="Calibri"/>
                <w:b/>
                <w:i w:val="0"/>
                <w:sz w:val="15"/>
              </w:rPr>
              <w:t>'What is 347 x 8, and what is 347 x 20?'</w:t>
            </w:r>
            <w:r>
              <w:rPr>
                <w:rFonts w:ascii="Calibri" w:hAnsi="Calibri"/>
                <w:b w:val="0"/>
                <w:i w:val="0"/>
                <w:sz w:val="15"/>
              </w:rPr>
              <w:t xml:space="preserve"> Most can do both. Say: </w:t>
            </w:r>
            <w:r>
              <w:rPr>
                <w:rFonts w:ascii="Calibri" w:hAnsi="Calibri"/>
                <w:b/>
                <w:i w:val="0"/>
                <w:sz w:val="15"/>
              </w:rPr>
              <w:t>'Then you can already do 347 x 28 - you just have to add them. Today we organise what you already know.'</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answer both parts confidently. The realisation that the hard problem is two easy ones is the entry point.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compute 347 x 28 by any method they like, then 4,126 x 243. Circulate and note the methods: grid, lattice, long multiplication. Then ask: </w:t>
            </w:r>
            <w:r>
              <w:rPr>
                <w:rFonts w:ascii="Calibri" w:hAnsi="Calibri"/>
                <w:b/>
                <w:i w:val="0"/>
                <w:sz w:val="15"/>
              </w:rPr>
              <w:t>which partial products did you work out, and why those?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compute. The three-digit case is where organisation collapses for learners who have been following steps without a model.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Teach the structure, not the steps: </w:t>
            </w:r>
            <w:r>
              <w:rPr>
                <w:rFonts w:ascii="Calibri" w:hAnsi="Calibri"/>
                <w:b/>
                <w:i w:val="0"/>
                <w:sz w:val="15"/>
              </w:rPr>
              <w:t>347 x 28 is 347 x 8 plus 347 x 20. For a three-digit multiplier, 4,126 x 243 is 4,126 x 3 plus 4,126 x 40 plus 4,126 x 200 - and the zero in the tens partial product is a placeholder, not a decoration.</w:t>
            </w:r>
            <w:r>
              <w:rPr>
                <w:rFonts w:ascii="Calibri" w:hAnsi="Calibri"/>
                <w:b w:val="0"/>
                <w:i w:val="0"/>
                <w:sz w:val="15"/>
              </w:rPr>
              <w:t xml:space="preserve"> Show the grid and lattice layouts as two ways of organising exactly the same partial products. Then division: model 5,832 / 24 as repeated subtraction in chunks, recording the chunks, so the quotient builds from real quantities rather than from a ritual.</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structure with each partial product labelled by what it represents, then complete two multiplications and one division.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Choose-a-method: give pairs six calculations and ask them to say first which method they will use and why, then calculate. Then check each answer by the inverse operation. Extension: explain why the lattice and the grid must always give the same answer.</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choose, calculate and check by inverse. The justification requirement is what makes this more than drill.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work out 508 x 47 and 7,644 / 18, and check each with the inverse operation. Collect and sort. Preview Lesson 15: 'Next week, story problems with decimals.'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the partial products / I can divide by two digits / I can check by inverse.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two-digit multipliers with the grid pre-drawn and the partial products named; division by a one-digit divisor.</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 and three-digit multipliers and divisors.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a four-digit multiplier, and explaining the placeholder zero without being prompted.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C8.14. Exit ticket marked on the check by inverse as well as the arithmetic. Rubric R1 for the method justification.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Work out 2,308 x 146 using the grid method and check with a calculator. Write one sentence on what the 2 in 146 made you do.</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bulk pricing. </w:t>
            </w:r>
            <w:r>
              <w:rPr>
                <w:rFonts w:ascii="Calibri" w:hAnsi="Calibri"/>
                <w:b/>
                <w:i w:val="0"/>
                <w:sz w:val="15"/>
              </w:rPr>
              <w:t>Science</w:t>
            </w:r>
            <w:r>
              <w:rPr>
                <w:rFonts w:ascii="Calibri" w:hAnsi="Calibri"/>
                <w:b w:val="0"/>
                <w:i w:val="0"/>
                <w:sz w:val="15"/>
              </w:rPr>
              <w:t xml:space="preserve"> - unit conversions and scaling. </w:t>
            </w:r>
            <w:r>
              <w:rPr>
                <w:rFonts w:ascii="Calibri" w:hAnsi="Calibri"/>
                <w:b/>
                <w:i w:val="0"/>
                <w:sz w:val="15"/>
              </w:rPr>
              <w:t>Values</w:t>
            </w:r>
            <w:r>
              <w:rPr>
                <w:rFonts w:ascii="Calibri" w:hAnsi="Calibri"/>
                <w:b w:val="0"/>
                <w:i w:val="0"/>
                <w:sz w:val="15"/>
              </w:rPr>
              <w:t xml:space="preserve"> - organisation prevents carelessness; it is not pedantry.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15 of 24  —  Story Problems Involving Decimals</w:t>
            </w:r>
          </w:p>
          <w:p>
            <w:r>
              <w:rPr>
                <w:rFonts w:ascii="Calibri" w:hAnsi="Calibri"/>
                <w:color w:val="D7E6F7"/>
                <w:sz w:val="17"/>
              </w:rPr>
              <w:t>Week 8  •  Number  •  Number: Operations on Decimals  •  B8.1.2.2.3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Operations on Decimals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 — Apply the understanding of the addition, subtraction, multiplication and division of (i) whole numbers within 10,000, and (ii) decimals up to 1/1000, to solve problems and round answers to given decimal places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B8.1.2.2.3 — Create and solve story problems involving decimals on the four basic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create and solve story problems involving decimals on the four basic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which operation a decimal story problem requires.</w:t>
              <w:br/>
              <w:t xml:space="preserve">• </w:t>
            </w:r>
            <w:r>
              <w:rPr>
                <w:rFonts w:ascii="Calibri" w:hAnsi="Calibri"/>
                <w:b/>
                <w:i w:val="0"/>
                <w:sz w:val="16"/>
              </w:rPr>
              <w:t>S</w:t>
            </w:r>
            <w:r>
              <w:rPr>
                <w:rFonts w:ascii="Calibri" w:hAnsi="Calibri"/>
                <w:b w:val="0"/>
                <w:i w:val="0"/>
                <w:sz w:val="16"/>
              </w:rPr>
              <w:t xml:space="preserve"> - solve two-step decimal problems, round the answer appropriately, and check it against the situation.</w:t>
              <w:br/>
              <w:t xml:space="preserve">• </w:t>
            </w:r>
            <w:r>
              <w:rPr>
                <w:rFonts w:ascii="Calibri" w:hAnsi="Calibri"/>
                <w:b/>
                <w:i w:val="0"/>
                <w:sz w:val="16"/>
              </w:rPr>
              <w:t>A/V</w:t>
            </w:r>
            <w:r>
              <w:rPr>
                <w:rFonts w:ascii="Calibri" w:hAnsi="Calibri"/>
                <w:b w:val="0"/>
                <w:i w:val="0"/>
                <w:sz w:val="16"/>
              </w:rPr>
              <w:t xml:space="preserve"> - value answers given to a sensible accuracy, especially with money.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decimal, operation, estimate, reasonable, context, round, check, unit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Would GHc 1.750 ever be a sensible answer?</w:t>
              <w:br/>
              <w:t>2. Who decides how accurately I should answer - me or my calculator?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13-14 written methods, and Lessons 5-6 rounding to decimal places. This lesson puts decimals into realistic situations.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Local price lists (market items, transport fares, utility tariffs); play money in cedis and pesewas; measuring cylinders or rulers; a problem-writing frame.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problem-posing as well as problem-solving;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B8.1.2.2.3, p. 98.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local price: </w:t>
            </w:r>
            <w:r>
              <w:rPr>
                <w:rFonts w:ascii="Calibri" w:hAnsi="Calibri"/>
                <w:b/>
                <w:i w:val="0"/>
                <w:sz w:val="15"/>
              </w:rPr>
              <w:t>rice at GHc 12.75 per bag.</w:t>
            </w:r>
            <w:r>
              <w:rPr>
                <w:rFonts w:ascii="Calibri" w:hAnsi="Calibri"/>
                <w:b w:val="0"/>
                <w:i w:val="0"/>
                <w:sz w:val="15"/>
              </w:rPr>
              <w:t xml:space="preserve"> Ask: </w:t>
            </w:r>
            <w:r>
              <w:rPr>
                <w:rFonts w:ascii="Calibri" w:hAnsi="Calibri"/>
                <w:b/>
                <w:i w:val="0"/>
                <w:sz w:val="15"/>
              </w:rPr>
              <w:t>'If I buy 3 bags and pay with GHc 40, what do I get back?'</w:t>
            </w:r>
            <w:r>
              <w:rPr>
                <w:rFonts w:ascii="Calibri" w:hAnsi="Calibri"/>
                <w:b w:val="0"/>
                <w:i w:val="0"/>
                <w:sz w:val="15"/>
              </w:rPr>
              <w:t xml:space="preserve"> Let them work. Then ask: </w:t>
            </w:r>
            <w:r>
              <w:rPr>
                <w:rFonts w:ascii="Calibri" w:hAnsi="Calibri"/>
                <w:b/>
                <w:i w:val="0"/>
                <w:sz w:val="15"/>
              </w:rPr>
              <w:t>'Would GHc 1.750 be a sensible answer?'</w:t>
            </w:r>
            <w:r>
              <w:rPr>
                <w:rFonts w:ascii="Calibri" w:hAnsi="Calibri"/>
                <w:b w:val="0"/>
                <w:i w:val="0"/>
                <w:sz w:val="15"/>
              </w:rPr>
              <w:t xml:space="preserve"> Say: </w:t>
            </w:r>
            <w:r>
              <w:rPr>
                <w:rFonts w:ascii="Calibri" w:hAnsi="Calibri"/>
                <w:b/>
                <w:i w:val="0"/>
                <w:sz w:val="15"/>
              </w:rPr>
              <w:t>'Money has two decimal places, and the situation tells you how accurately to answer - not the calculator.'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solve and recognise that the decimal answer must be sensible in context. The absurd answer makes the point.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five story problems set in a market: buying several items, sharing a cost, finding a unit price, working out change. Task: </w:t>
            </w:r>
            <w:r>
              <w:rPr>
                <w:rFonts w:ascii="Calibri" w:hAnsi="Calibri"/>
                <w:b/>
                <w:i w:val="0"/>
                <w:sz w:val="15"/>
              </w:rPr>
              <w:t>solve each, and next to each answer write the accuracy you gave and why.</w:t>
            </w:r>
            <w:r>
              <w:rPr>
                <w:rFonts w:ascii="Calibri" w:hAnsi="Calibri"/>
                <w:b w:val="0"/>
                <w:i w:val="0"/>
                <w:sz w:val="15"/>
              </w:rPr>
              <w:t xml:space="preserve"> No calculators for the first three.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solve. The 'why' column is where the real thinking is, and it is what stops learners copying down every digit the calculator shows.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Harvest and formalise: </w:t>
            </w:r>
            <w:r>
              <w:rPr>
                <w:rFonts w:ascii="Calibri" w:hAnsi="Calibri"/>
                <w:b/>
                <w:i w:val="0"/>
                <w:sz w:val="15"/>
              </w:rPr>
              <w:t>read for the situation and decide the operation; estimate first; calculate; then round to an accuracy the situation supports - two decimal places for money, and for a measurement whatever the instrument justifies.</w:t>
            </w:r>
            <w:r>
              <w:rPr>
                <w:rFonts w:ascii="Calibri" w:hAnsi="Calibri"/>
                <w:b w:val="0"/>
                <w:i w:val="0"/>
                <w:sz w:val="15"/>
              </w:rPr>
              <w:t xml:space="preserve"> Work a unit-price problem: 4.5 kg of yam for GHc 27.90 means 27.90 / 4.5 = 6.2, so GHc 6.20 per kg - and note that the trailing zero is kept because it is money.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build the four-step frame with a money example and a measurement example annotated side by side.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Problem-posing: pairs write two decimal story problems from the price list, with the estimate and the answer on the back. Swap and solve. Extension: write a problem where the calculator answer must be rounded UP rather than to nearest - sharing transport, where you cannot hire part of a tro-tro.</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write and swap. The rounding-up case is a genuine judgement that examinations test and textbooks rarely teach.</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one unseen two-step decimal problem, with your estimate shown and your answer given to a sensible accuracy. Collect and sort. Preview Lesson 16: 'Tomorrow, the laws of indices.'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choose the operation / I can estimate / I can round sensibly.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one-step problems with money only, and a frame that names the operation for them.</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two-step problems with a stated accuracy required.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rounding-up case, and explaining why an exact calculator answer is sometimes the wrong answer.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C8.15. Exit ticket marked on the stated accuracy. The written problem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Keep a record of one real purchase today. Write a two-step decimal problem about it and solve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Remind learners that play money is not for throwing.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Home Economics</w:t>
            </w:r>
            <w:r>
              <w:rPr>
                <w:rFonts w:ascii="Calibri" w:hAnsi="Calibri"/>
                <w:b w:val="0"/>
                <w:i w:val="0"/>
                <w:sz w:val="15"/>
              </w:rPr>
              <w:t xml:space="preserve"> - budgeting and shopping. </w:t>
            </w:r>
            <w:r>
              <w:rPr>
                <w:rFonts w:ascii="Calibri" w:hAnsi="Calibri"/>
                <w:b/>
                <w:i w:val="0"/>
                <w:sz w:val="15"/>
              </w:rPr>
              <w:t>Business</w:t>
            </w:r>
            <w:r>
              <w:rPr>
                <w:rFonts w:ascii="Calibri" w:hAnsi="Calibri"/>
                <w:b w:val="0"/>
                <w:i w:val="0"/>
                <w:sz w:val="15"/>
              </w:rPr>
              <w:t xml:space="preserve"> - unit pricing. </w:t>
            </w:r>
            <w:r>
              <w:rPr>
                <w:rFonts w:ascii="Calibri" w:hAnsi="Calibri"/>
                <w:b/>
                <w:i w:val="0"/>
                <w:sz w:val="15"/>
              </w:rPr>
              <w:t>Values</w:t>
            </w:r>
            <w:r>
              <w:rPr>
                <w:rFonts w:ascii="Calibri" w:hAnsi="Calibri"/>
                <w:b w:val="0"/>
                <w:i w:val="0"/>
                <w:sz w:val="15"/>
              </w:rPr>
              <w:t xml:space="preserve"> - the situation decides the accuracy; the calculator does not.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16 of 24  —  The Laws of Indices</w:t>
            </w:r>
          </w:p>
          <w:p>
            <w:r>
              <w:rPr>
                <w:rFonts w:ascii="Calibri" w:hAnsi="Calibri"/>
                <w:color w:val="D7E6F7"/>
                <w:sz w:val="17"/>
              </w:rPr>
              <w:t>Week 8  •  Number  •  Number: Indices and Powers  •  B8.1.2.3.1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Indices and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 — Demonstrate understanding and the use of the laws of indices in solving problems (including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B8.1.2.3.1 — Identify and explain the laws of indices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identify and explain the laws of indices.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multiplication, division and power-of-a-power laws.</w:t>
              <w:br/>
              <w:t xml:space="preserve">• </w:t>
            </w:r>
            <w:r>
              <w:rPr>
                <w:rFonts w:ascii="Calibri" w:hAnsi="Calibri"/>
                <w:b/>
                <w:i w:val="0"/>
                <w:sz w:val="16"/>
              </w:rPr>
              <w:t>S</w:t>
            </w:r>
            <w:r>
              <w:rPr>
                <w:rFonts w:ascii="Calibri" w:hAnsi="Calibri"/>
                <w:b w:val="0"/>
                <w:i w:val="0"/>
                <w:sz w:val="16"/>
              </w:rPr>
              <w:t xml:space="preserve"> - explain why each law works by expanding, and apply them to simplify.</w:t>
              <w:br/>
              <w:t xml:space="preserve">• </w:t>
            </w:r>
            <w:r>
              <w:rPr>
                <w:rFonts w:ascii="Calibri" w:hAnsi="Calibri"/>
                <w:b/>
                <w:i w:val="0"/>
                <w:sz w:val="16"/>
              </w:rPr>
              <w:t>A/V</w:t>
            </w:r>
            <w:r>
              <w:rPr>
                <w:rFonts w:ascii="Calibri" w:hAnsi="Calibri"/>
                <w:b w:val="0"/>
                <w:i w:val="0"/>
                <w:sz w:val="16"/>
              </w:rPr>
              <w:t xml:space="preserve"> - value a rule they can derive over one they must remember.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index, indices, base, power, exponent, multiplication law, division law, power of a power, zero index, squared, cubed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2^3 x 2^4 equal to 2^7 or 2^12, and how can I be sure?</w:t>
              <w:br/>
              <w:t>2. Why must a^0 be 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4 standard form used powers of ten. This lesson establishes the laws properly from first principles.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Cubes or counters for building powers; a worksheet of expanded forms; mini-whiteboards; a card sort matching law to example.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derivation from expanded form before notation;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B8.1.2.3.1, p. 100. Scheme of Learning, Week 8.</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2^3 x 2^4</w:t>
            </w:r>
            <w:r>
              <w:rPr>
                <w:rFonts w:ascii="Calibri" w:hAnsi="Calibri"/>
                <w:b w:val="0"/>
                <w:i w:val="0"/>
                <w:sz w:val="15"/>
              </w:rPr>
              <w:t xml:space="preserve"> and ask for the answer. Most will say 2^7, some will say 2^12. Say: </w:t>
            </w:r>
            <w:r>
              <w:rPr>
                <w:rFonts w:ascii="Calibri" w:hAnsi="Calibri"/>
                <w:b/>
                <w:i w:val="0"/>
                <w:sz w:val="15"/>
              </w:rPr>
              <w:t>'Half of you are right and half are wrong, and rather than tell you which, write both out in full and settle it yourselves.'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expand: 2x2x2 times 2x2x2x2. The answer is immediately obvious once written out, which is the point.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expand and find the rule for three families: </w:t>
            </w:r>
            <w:r>
              <w:rPr>
                <w:rFonts w:ascii="Calibri" w:hAnsi="Calibri"/>
                <w:b/>
                <w:i w:val="0"/>
                <w:sz w:val="15"/>
              </w:rPr>
              <w:t>a^m x a^n, a^m / a^n, and (a^m)^n.</w:t>
            </w:r>
            <w:r>
              <w:rPr>
                <w:rFonts w:ascii="Calibri" w:hAnsi="Calibri"/>
                <w:b w:val="0"/>
                <w:i w:val="0"/>
                <w:sz w:val="15"/>
              </w:rPr>
              <w:t xml:space="preserve"> Give concrete numbers first - 3^2 x 3^5, 5^6 / 5^2, (2^3)^2 - and ask them to write each out in full, count, and state what is happening.</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derive the laws from the expansions. Because the bases are small, the counting is quick and the pattern is unmistakable.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three laws with the reason beside each: </w:t>
            </w:r>
            <w:r>
              <w:rPr>
                <w:rFonts w:ascii="Calibri" w:hAnsi="Calibri"/>
                <w:b/>
                <w:i w:val="0"/>
                <w:sz w:val="15"/>
              </w:rPr>
              <w:t>a^m x a^n = a^(m+n), because you are counting the same base and the counts add. a^m / a^n = a^(m-n), because dividing cancels that many factors. (a^m)^n = a^(mn), because you have n copies of m factors.</w:t>
            </w:r>
            <w:r>
              <w:rPr>
                <w:rFonts w:ascii="Calibri" w:hAnsi="Calibri"/>
                <w:b w:val="0"/>
                <w:i w:val="0"/>
                <w:sz w:val="15"/>
              </w:rPr>
              <w:t xml:space="preserve"> Then the zero index: a^m / a^m = 1 by division, and a^m / a^m = a^0 by the law, so a^0 = 1. Stress that this is a consequence, not a definition to be memorised.</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three laws with the reason beside each, and work the zero index argument in their own words.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Card sort: match twelve index expressions to their simplified forms, then to the law used. Extension: explain why 2^0 = 1 and 2^1 = 2 are consistent with the pattern, and predict what 2^(-1) should mean - then justify it with the division law.</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sort and justify. The negative index prediction is an excellent stretch and follows from the same reasoning.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simplify 5^4 x 5^3, 7^8 / 7^5 and (3^2)^4, and explain in one sentence why a^0 = 1. Collect and sort. Preview Lesson 17: 'Next week, using the laws - and the order of operations.'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state three laws / I can apply them / I can explain the zero index.</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the multiplication law only, with cubes available and the expansions written out; skip the zero index until secure.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all three laws plus the zero index.</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negative index, derived and justified from the division law.</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C8.16. The exit ticket's explanation question is the real discriminator. The card sort is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out the three laws, each with an example you made up and the reason it works.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Small cubes must not be thrown.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indices in scientific notation and in units. </w:t>
            </w:r>
            <w:r>
              <w:rPr>
                <w:rFonts w:ascii="Calibri" w:hAnsi="Calibri"/>
                <w:b/>
                <w:i w:val="0"/>
                <w:sz w:val="15"/>
              </w:rPr>
              <w:t>ICT</w:t>
            </w:r>
            <w:r>
              <w:rPr>
                <w:rFonts w:ascii="Calibri" w:hAnsi="Calibri"/>
                <w:b w:val="0"/>
                <w:i w:val="0"/>
                <w:sz w:val="15"/>
              </w:rPr>
              <w:t xml:space="preserve"> - spreadsheets use the caret for powers. </w:t>
            </w:r>
            <w:r>
              <w:rPr>
                <w:rFonts w:ascii="Calibri" w:hAnsi="Calibri"/>
                <w:b/>
                <w:i w:val="0"/>
                <w:sz w:val="15"/>
              </w:rPr>
              <w:t>Values</w:t>
            </w:r>
            <w:r>
              <w:rPr>
                <w:rFonts w:ascii="Calibri" w:hAnsi="Calibri"/>
                <w:b w:val="0"/>
                <w:i w:val="0"/>
                <w:sz w:val="15"/>
              </w:rPr>
              <w:t xml:space="preserve"> - a rule you can derive is a rule you own.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17 of 24  —  Applying the Laws of Indices and the Order of Operations</w:t>
            </w:r>
          </w:p>
          <w:p>
            <w:r>
              <w:rPr>
                <w:rFonts w:ascii="Calibri" w:hAnsi="Calibri"/>
                <w:color w:val="D7E6F7"/>
                <w:sz w:val="17"/>
              </w:rPr>
              <w:t>Week 9  •  Number  •  Number: Indices and Powers  •  B8.1.2.3.2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Indices and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 — Demonstrate understanding and the use of the laws of indices in solving problems (including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B8.1.2.3.2 — Apply the laws of indices to simplify and evaluate numbers involving powers of numbers. (PEDMAS)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apply the laws of indices to simplify and evaluate numbers involving powers, using the order of operations.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order of operations and the laws of indices together.</w:t>
              <w:br/>
              <w:t xml:space="preserve">• </w:t>
            </w:r>
            <w:r>
              <w:rPr>
                <w:rFonts w:ascii="Calibri" w:hAnsi="Calibri"/>
                <w:b/>
                <w:i w:val="0"/>
                <w:sz w:val="16"/>
              </w:rPr>
              <w:t>S</w:t>
            </w:r>
            <w:r>
              <w:rPr>
                <w:rFonts w:ascii="Calibri" w:hAnsi="Calibri"/>
                <w:b w:val="0"/>
                <w:i w:val="0"/>
                <w:sz w:val="16"/>
              </w:rPr>
              <w:t xml:space="preserve"> - simplify and evaluate expressions involving powers and brackets.</w:t>
              <w:br/>
              <w:t xml:space="preserve">• </w:t>
            </w:r>
            <w:r>
              <w:rPr>
                <w:rFonts w:ascii="Calibri" w:hAnsi="Calibri"/>
                <w:b/>
                <w:i w:val="0"/>
                <w:sz w:val="16"/>
              </w:rPr>
              <w:t>A/V</w:t>
            </w:r>
            <w:r>
              <w:rPr>
                <w:rFonts w:ascii="Calibri" w:hAnsi="Calibri"/>
                <w:b w:val="0"/>
                <w:i w:val="0"/>
                <w:sz w:val="16"/>
              </w:rPr>
              <w:t xml:space="preserve"> - value working in a defensible order rather than left to right.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order of operations, PEDMAS, brackets, simplify, evaluate, term, like terms, coefficient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Is 2 + 3 x 4 equal to 20 or 14?</w:t>
              <w:br/>
              <w:t>2. Are division and multiplication really the same strength?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16: the three laws of indices. The order of operations is the new element.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Mini-whiteboards; a poster of the order of operations; expression cards for a sorting relay; calculators for checking.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derivation from expanded form before notation;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B8.1.2.3.2, p. 100. Scheme of Learning, Week 9.</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2 + 3 x 4</w:t>
            </w:r>
            <w:r>
              <w:rPr>
                <w:rFonts w:ascii="Calibri" w:hAnsi="Calibri"/>
                <w:b w:val="0"/>
                <w:i w:val="0"/>
                <w:sz w:val="15"/>
              </w:rPr>
              <w:t xml:space="preserve"> and collect answers. There will be 20 and 14. Say: </w:t>
            </w:r>
            <w:r>
              <w:rPr>
                <w:rFonts w:ascii="Calibri" w:hAnsi="Calibri"/>
                <w:b/>
                <w:i w:val="0"/>
                <w:sz w:val="15"/>
              </w:rPr>
              <w:t>'Both are 'reasonable, and that is exactly the problem. Mathematics settled this by agreement - and today you learn the agreement.'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give both answers and see the ambiguity. The need for a convention is genuine and self-evident.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eight expressions mixing brackets, powers, multiplication, division, addition and subtraction. Task: </w:t>
            </w:r>
            <w:r>
              <w:rPr>
                <w:rFonts w:ascii="Calibri" w:hAnsi="Calibri"/>
                <w:b/>
                <w:i w:val="0"/>
                <w:sz w:val="15"/>
              </w:rPr>
              <w:t>decide what order you will work in, work it out, and compare with another pair.</w:t>
            </w:r>
            <w:r>
              <w:rPr>
                <w:rFonts w:ascii="Calibri" w:hAnsi="Calibri"/>
                <w:b w:val="0"/>
                <w:i w:val="0"/>
                <w:sz w:val="15"/>
              </w:rPr>
              <w:t xml:space="preserve"> Do NOT give the convention yet - let the disagreements happen first.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disagree productively. The collisions make the convention feel necessary rather than arbitrary when it arrives.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brackets first, then powers (indices), then division and multiplication from left to right, then addition and subtraction from left to right - PEDMAS.</w:t>
            </w:r>
            <w:r>
              <w:rPr>
                <w:rFonts w:ascii="Calibri" w:hAnsi="Calibri"/>
                <w:b w:val="0"/>
                <w:i w:val="0"/>
                <w:sz w:val="15"/>
              </w:rPr>
              <w:t xml:space="preserve"> Stress that division and multiplication are equals, done in the order they appear, and likewise subtraction and addition. Then combine with the index laws: work 2^3 x 2^2 + 5^2 - 3 x 2 and annotate each step, naming the law or the rule being used at each line.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order and then complete four annotated evaluations, naming the law or rule at each step.</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Error hunt: give pairs six worked solutions each containing a specific order error - adding before multiplying, treating division as stronger than multiplication, ignoring brackets. Find, name and correct. Extension: learners write one expression that gives a different answer if the brackets are moved, and explain why.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diagnose. Writing the bracket-shifting example shows a genuine grasp of structure rather than of procedure.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evaluate (4 + 2)^2 - 3 x 5 and simplify 6^5 x 6^3 / 6^4, showing your steps. Collect and sort. Preview Lesson 18: 'Tomorrow, exponential equations.'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know the order / I can apply the laws / I can show my steps.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two-operation expressions first with a visible order-of-operations card, and index laws applied to a single base.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full expressions with brackets, powers and all four operations.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nested brackets, and constructing an expression that evaluates to a given target using all four operations and a power.</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C8.17. Exit ticket marked on the shown steps, since a correct final answer can come from a wrong order. Error hunt assessed with rubric R1.</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three expressions of your own, each using brackets, a power and two operations. Evaluate them showing every step.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ICT</w:t>
            </w:r>
            <w:r>
              <w:rPr>
                <w:rFonts w:ascii="Calibri" w:hAnsi="Calibri"/>
                <w:b w:val="0"/>
                <w:i w:val="0"/>
                <w:sz w:val="15"/>
              </w:rPr>
              <w:t xml:space="preserve"> - spreadsheets follow exactly this order, which is why formulas need brackets. </w:t>
            </w:r>
            <w:r>
              <w:rPr>
                <w:rFonts w:ascii="Calibri" w:hAnsi="Calibri"/>
                <w:b/>
                <w:i w:val="0"/>
                <w:sz w:val="15"/>
              </w:rPr>
              <w:t>Science</w:t>
            </w:r>
            <w:r>
              <w:rPr>
                <w:rFonts w:ascii="Calibri" w:hAnsi="Calibri"/>
                <w:b w:val="0"/>
                <w:i w:val="0"/>
                <w:sz w:val="15"/>
              </w:rPr>
              <w:t xml:space="preserve"> - formulas in physics. </w:t>
            </w:r>
            <w:r>
              <w:rPr>
                <w:rFonts w:ascii="Calibri" w:hAnsi="Calibri"/>
                <w:b/>
                <w:i w:val="0"/>
                <w:sz w:val="15"/>
              </w:rPr>
              <w:t>Values</w:t>
            </w:r>
            <w:r>
              <w:rPr>
                <w:rFonts w:ascii="Calibri" w:hAnsi="Calibri"/>
                <w:b w:val="0"/>
                <w:i w:val="0"/>
                <w:sz w:val="15"/>
              </w:rPr>
              <w:t xml:space="preserve"> - conventions exist so we can agree; follow them.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18 of 24  —  Solving Exponential Equations</w:t>
            </w:r>
          </w:p>
          <w:p>
            <w:r>
              <w:rPr>
                <w:rFonts w:ascii="Calibri" w:hAnsi="Calibri"/>
                <w:color w:val="D7E6F7"/>
                <w:sz w:val="17"/>
              </w:rPr>
              <w:t>Week 9  •  Number  •  Number: Indices and Powers  •  B8.1.2.3.3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Indices and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 — Demonstrate understanding and the use of the laws of indices in solving problems (including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B8.1.2.3.3 — Solve exponential equations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solve exponential equations.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the condition under which two powers with the same base are equal.</w:t>
              <w:br/>
              <w:t xml:space="preserve">• </w:t>
            </w:r>
            <w:r>
              <w:rPr>
                <w:rFonts w:ascii="Calibri" w:hAnsi="Calibri"/>
                <w:b/>
                <w:i w:val="0"/>
                <w:sz w:val="16"/>
              </w:rPr>
              <w:t>S</w:t>
            </w:r>
            <w:r>
              <w:rPr>
                <w:rFonts w:ascii="Calibri" w:hAnsi="Calibri"/>
                <w:b w:val="0"/>
                <w:i w:val="0"/>
                <w:sz w:val="16"/>
              </w:rPr>
              <w:t xml:space="preserve"> - solve equations of the form a^x = b by expressing both sides with the same base, and check by substitution.</w:t>
              <w:br/>
              <w:t xml:space="preserve">• </w:t>
            </w:r>
            <w:r>
              <w:rPr>
                <w:rFonts w:ascii="Calibri" w:hAnsi="Calibri"/>
                <w:b/>
                <w:i w:val="0"/>
                <w:sz w:val="16"/>
              </w:rPr>
              <w:t>A/V</w:t>
            </w:r>
            <w:r>
              <w:rPr>
                <w:rFonts w:ascii="Calibri" w:hAnsi="Calibri"/>
                <w:b w:val="0"/>
                <w:i w:val="0"/>
                <w:sz w:val="16"/>
              </w:rPr>
              <w:t xml:space="preserve"> - value checking a solution by putting it back in.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exponential equation, unknown, index, base, same base, solution, substitute, check</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If 2^x = 32, what is x - and how would I find it if I did not spot it?</w:t>
              <w:br/>
              <w:t>2. How do I know my answer is right?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16-17: the laws of indices and the order of operations. This lesson applies them to finding an unknown index.</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Mini-whiteboards; a card sort of equations by solution method; calculators for checking; a worked-example card.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derivation from expanded form before notation;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B8.1.2.3.3, p. 101. Scheme of Learning, Week 9.</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Write </w:t>
            </w:r>
            <w:r>
              <w:rPr>
                <w:rFonts w:ascii="Calibri" w:hAnsi="Calibri"/>
                <w:b/>
                <w:i w:val="0"/>
                <w:sz w:val="15"/>
              </w:rPr>
              <w:t>2^x = 8</w:t>
            </w:r>
            <w:r>
              <w:rPr>
                <w:rFonts w:ascii="Calibri" w:hAnsi="Calibri"/>
                <w:b w:val="0"/>
                <w:i w:val="0"/>
                <w:sz w:val="15"/>
              </w:rPr>
              <w:t xml:space="preserve"> and ask for x. Easy. Then </w:t>
            </w:r>
            <w:r>
              <w:rPr>
                <w:rFonts w:ascii="Calibri" w:hAnsi="Calibri"/>
                <w:b/>
                <w:i w:val="0"/>
                <w:sz w:val="15"/>
              </w:rPr>
              <w:t>2^x = 32</w:t>
            </w:r>
            <w:r>
              <w:rPr>
                <w:rFonts w:ascii="Calibri" w:hAnsi="Calibri"/>
                <w:b w:val="0"/>
                <w:i w:val="0"/>
                <w:sz w:val="15"/>
              </w:rPr>
              <w:t xml:space="preserve">. Also easy. Then </w:t>
            </w:r>
            <w:r>
              <w:rPr>
                <w:rFonts w:ascii="Calibri" w:hAnsi="Calibri"/>
                <w:b/>
                <w:i w:val="0"/>
                <w:sz w:val="15"/>
              </w:rPr>
              <w:t>3^x = 81</w:t>
            </w:r>
            <w:r>
              <w:rPr>
                <w:rFonts w:ascii="Calibri" w:hAnsi="Calibri"/>
                <w:b w:val="0"/>
                <w:i w:val="0"/>
                <w:sz w:val="15"/>
              </w:rPr>
              <w:t xml:space="preserve"> and </w:t>
            </w:r>
            <w:r>
              <w:rPr>
                <w:rFonts w:ascii="Calibri" w:hAnsi="Calibri"/>
                <w:b/>
                <w:i w:val="0"/>
                <w:sz w:val="15"/>
              </w:rPr>
              <w:t>5^x = 625</w:t>
            </w:r>
            <w:r>
              <w:rPr>
                <w:rFonts w:ascii="Calibri" w:hAnsi="Calibri"/>
                <w:b w:val="0"/>
                <w:i w:val="0"/>
                <w:sz w:val="15"/>
              </w:rPr>
              <w:t xml:space="preserve">. Say: </w:t>
            </w:r>
            <w:r>
              <w:rPr>
                <w:rFonts w:ascii="Calibri" w:hAnsi="Calibri"/>
                <w:b/>
                <w:i w:val="0"/>
                <w:sz w:val="15"/>
              </w:rPr>
              <w:t>'You are all solving these by knowing your powers. Today you learn a method that works even when you do not spot the answer.'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solve by recognition. The method then generalises what they are already doing unconsciously.</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Give pairs a set where recognition fails: </w:t>
            </w:r>
            <w:r>
              <w:rPr>
                <w:rFonts w:ascii="Calibri" w:hAnsi="Calibri"/>
                <w:b/>
                <w:i w:val="0"/>
                <w:sz w:val="15"/>
              </w:rPr>
              <w:t>2^x = 128, 3^x = 243, 4^x = 256, 2^(x+1) = 32.</w:t>
            </w:r>
            <w:r>
              <w:rPr>
                <w:rFonts w:ascii="Calibri" w:hAnsi="Calibri"/>
                <w:b w:val="0"/>
                <w:i w:val="0"/>
                <w:sz w:val="15"/>
              </w:rPr>
              <w:t xml:space="preserve"> Task: </w:t>
            </w:r>
            <w:r>
              <w:rPr>
                <w:rFonts w:ascii="Calibri" w:hAnsi="Calibri"/>
                <w:b/>
                <w:i w:val="0"/>
                <w:sz w:val="15"/>
              </w:rPr>
              <w:t>rewrite the right-hand side as a power of the base on the left, then read off x.</w:t>
            </w:r>
            <w:r>
              <w:rPr>
                <w:rFonts w:ascii="Calibri" w:hAnsi="Calibri"/>
                <w:b w:val="0"/>
                <w:i w:val="0"/>
                <w:sz w:val="15"/>
              </w:rPr>
              <w:t xml:space="preserve"> Circulate and ask 'how do you know?'</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rewrite and solve. The case with x+1 in the index is where they have to think rather than recognise.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if two powers of the same base are equal, their indices are equal. So write both sides as powers of the same base, then equate the indices and solve the resulting simple equation.</w:t>
            </w:r>
            <w:r>
              <w:rPr>
                <w:rFonts w:ascii="Calibri" w:hAnsi="Calibri"/>
                <w:b w:val="0"/>
                <w:i w:val="0"/>
                <w:sz w:val="15"/>
              </w:rPr>
              <w:t xml:space="preserve"> Work 2^(x+1) = 32 step by step: 32 = 2^5, so x + 1 = 5, so x = 4. Then check: 2^4+1 = 2^5 = 32. Insist on the check every time - it is what catches the error before it reaches the answer line.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method and the check, then solve five equations with the check written out each time.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Mixed practice including cases where the base must be changed first - 9^x = 3^6, where 9 = 3^2, so 3^2x = 3^6, so 2x = 6 and x = 3. Extension: explain why 2^x = 6 cannot be solved by this method, and say roughly where the answer lies.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work the changed-base cases. The final question shows the limits of the method, which is honest and prevents over-generalisation.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solve 3^x = 243 and 2^(2x) = 64, and check both by substitution. Collect and sort. Preview Lesson 19: 'Next week, real-life problems with powers.'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match the base / I can equate indices / I check my answer.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equations where the right-hand side is an obvious power of the given base, with a list of powers provided.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indices with a simple expression in them.</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changed-base case, and explaining why the method has limits.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C8.18. Exit ticket marked on the check as well as the answer. Rubric R1 for the explanation of the base-matching step.</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Write five exponential equations of your own and solve them, showing the check for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exponential growth and decay in populations. </w:t>
            </w:r>
            <w:r>
              <w:rPr>
                <w:rFonts w:ascii="Calibri" w:hAnsi="Calibri"/>
                <w:b/>
                <w:i w:val="0"/>
                <w:sz w:val="15"/>
              </w:rPr>
              <w:t>ICT</w:t>
            </w:r>
            <w:r>
              <w:rPr>
                <w:rFonts w:ascii="Calibri" w:hAnsi="Calibri"/>
                <w:b w:val="0"/>
                <w:i w:val="0"/>
                <w:sz w:val="15"/>
              </w:rPr>
              <w:t xml:space="preserve"> - logarithms in computing. </w:t>
            </w:r>
            <w:r>
              <w:rPr>
                <w:rFonts w:ascii="Calibri" w:hAnsi="Calibri"/>
                <w:b/>
                <w:i w:val="0"/>
                <w:sz w:val="15"/>
              </w:rPr>
              <w:t>Values</w:t>
            </w:r>
            <w:r>
              <w:rPr>
                <w:rFonts w:ascii="Calibri" w:hAnsi="Calibri"/>
                <w:b w:val="0"/>
                <w:i w:val="0"/>
                <w:sz w:val="15"/>
              </w:rPr>
              <w:t xml:space="preserve"> - always check; it takes ten seconds and saves the answer.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19 of 24  —  Real-Life Problems Involving Powers</w:t>
            </w:r>
          </w:p>
          <w:p>
            <w:r>
              <w:rPr>
                <w:rFonts w:ascii="Calibri" w:hAnsi="Calibri"/>
                <w:color w:val="D7E6F7"/>
                <w:sz w:val="17"/>
              </w:rPr>
              <w:t>Week 10  •  Number  •  Number: Indices and Powers  •  B8.1.2.3.4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Number: Indices and Powers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 — Demonstrate understanding and the use of the laws of indices in solving problems (including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B8.1.2.3.4 — Solve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solve real life problems involving powers of natural numbers.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recognise a situation that is modelled by repeated multiplication.</w:t>
              <w:br/>
              <w:t xml:space="preserve">• </w:t>
            </w:r>
            <w:r>
              <w:rPr>
                <w:rFonts w:ascii="Calibri" w:hAnsi="Calibri"/>
                <w:b/>
                <w:i w:val="0"/>
                <w:sz w:val="16"/>
              </w:rPr>
              <w:t>S</w:t>
            </w:r>
            <w:r>
              <w:rPr>
                <w:rFonts w:ascii="Calibri" w:hAnsi="Calibri"/>
                <w:b w:val="0"/>
                <w:i w:val="0"/>
                <w:sz w:val="16"/>
              </w:rPr>
              <w:t xml:space="preserve"> - set up and solve a real-life problem involving powers, and comment on whether the answer is reasonable.</w:t>
              <w:br/>
              <w:t xml:space="preserve">• </w:t>
            </w:r>
            <w:r>
              <w:rPr>
                <w:rFonts w:ascii="Calibri" w:hAnsi="Calibri"/>
                <w:b/>
                <w:i w:val="0"/>
                <w:sz w:val="16"/>
              </w:rPr>
              <w:t>A/V</w:t>
            </w:r>
            <w:r>
              <w:rPr>
                <w:rFonts w:ascii="Calibri" w:hAnsi="Calibri"/>
                <w:b w:val="0"/>
                <w:i w:val="0"/>
                <w:sz w:val="16"/>
              </w:rPr>
              <w:t xml:space="preserve"> - value the surprise of exponential growth as a reason to be careful with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power, exponent, growth, doubling, repeated multiplication, model, compound, estimate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many grains of rice are on the twentieth square?</w:t>
              <w:br/>
              <w:t>2. What does the index actually count in a real situation?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16-18: the laws of indices, order of operations and exponential equations. This lesson puts them into real situations.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 chessboard and rice story; doubling chains on paper; local data on population or savings; calculators; graph paper for plotting growth.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derivation from expanded form before notation; problem-posing as well as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B8.1.2.3.4, p. 101.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Tell the rice-and-chessboard story: one grain on the first square, two on the second, four on the third, and so on. Ask: </w:t>
            </w:r>
            <w:r>
              <w:rPr>
                <w:rFonts w:ascii="Calibri" w:hAnsi="Calibri"/>
                <w:b/>
                <w:i w:val="0"/>
                <w:sz w:val="15"/>
              </w:rPr>
              <w:t>'How many grains on the twentieth 'square?'</w:t>
            </w:r>
            <w:r>
              <w:rPr>
                <w:rFonts w:ascii="Calibri" w:hAnsi="Calibri"/>
                <w:b w:val="0"/>
                <w:i w:val="0"/>
                <w:sz w:val="15"/>
              </w:rPr>
              <w:t xml:space="preserve"> Let them guess. Say: </w:t>
            </w:r>
            <w:r>
              <w:rPr>
                <w:rFonts w:ascii="Calibri" w:hAnsi="Calibri"/>
                <w:b/>
                <w:i w:val="0"/>
                <w:sz w:val="15"/>
              </w:rPr>
              <w:t>'Over half a million. By the last square it is 'more rice than has ever been grown. That is what powers do.'</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guess far too low. The gap between intuition and reality is the most memorable thing in the unit.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take three real situations - a population doubling every fixed period, money in a savings account at compound interest, a chain message where each person tells three others. Task: </w:t>
            </w:r>
            <w:r>
              <w:rPr>
                <w:rFonts w:ascii="Calibri" w:hAnsi="Calibri"/>
                <w:b/>
                <w:i w:val="0"/>
                <w:sz w:val="15"/>
              </w:rPr>
              <w:t>write each as a power, work out the value after a given number of periods, and say whether the answer surprises you.</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model and calculate. The surprise is genuine and produces the best discussion of the term.</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structure: </w:t>
            </w:r>
            <w:r>
              <w:rPr>
                <w:rFonts w:ascii="Calibri" w:hAnsi="Calibri"/>
                <w:b/>
                <w:i w:val="0"/>
                <w:sz w:val="15"/>
              </w:rPr>
              <w:t>when something multiplies by the same factor each period, the amount after n periods is (starting amount) x (factor)^n. The index counts the periods.</w:t>
            </w:r>
            <w:r>
              <w:rPr>
                <w:rFonts w:ascii="Calibri" w:hAnsi="Calibri"/>
                <w:b w:val="0"/>
                <w:i w:val="0"/>
                <w:sz w:val="15"/>
              </w:rPr>
              <w:t xml:space="preserve"> Work an example: 500 cedi at 10 percent compound interest for 4 years is 500 x 1.1^4 = 732.05 approximately. Note that the index is the number of periods, not the number of years times anything else, and that the base is 1.1 and not 0.1, because the original amount is still there.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structure and complete three problems, identifying the starting amount, the factor and the number of periods in each.</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Comparison task: which is better over ten years - doubling every three years, or multiplying by 1.5 every year? Pairs model both and justify. Extension: explain why a chain message that reaches three new people each round cannot continue for many rounds, using the population of Ghana.</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compare and justify. The chain-message question connects the mathematics to something learners have all seen and is genuinely sobering.</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a population of 20,000 grows by a factor of 1.2 each year. What is it after 3 years? Is the answer reasonable? Collect and sort. Preview Lesson 20: 'Tomorrow we change strand - Algebra, and the gradient of a line.'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identify the factor / I can identify the number of periods / I can comment on reasonableness.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doubling only, with a table filled in period by period before the power notation is introduced.</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factors of 1.1 to 3 and up to six periods.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comparison problem and the chain-message limit, with the reasoning written out.</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C8.19. Exit ticket marked on the reasonableness comment as well as the calculation. The comparison task is assessed with rubric R4.</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one example of growth or repeated multiplication in real life - savings, population, a shared message. Model it with a power and write two sentences about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population growth and radioactive decay. </w:t>
            </w:r>
            <w:r>
              <w:rPr>
                <w:rFonts w:ascii="Calibri" w:hAnsi="Calibri"/>
                <w:b/>
                <w:i w:val="0"/>
                <w:sz w:val="15"/>
              </w:rPr>
              <w:t>Business</w:t>
            </w:r>
            <w:r>
              <w:rPr>
                <w:rFonts w:ascii="Calibri" w:hAnsi="Calibri"/>
                <w:b w:val="0"/>
                <w:i w:val="0"/>
                <w:sz w:val="15"/>
              </w:rPr>
              <w:t xml:space="preserve"> - compound interest. </w:t>
            </w:r>
            <w:r>
              <w:rPr>
                <w:rFonts w:ascii="Calibri" w:hAnsi="Calibri"/>
                <w:b/>
                <w:i w:val="0"/>
                <w:sz w:val="15"/>
              </w:rPr>
              <w:t>Values</w:t>
            </w:r>
            <w:r>
              <w:rPr>
                <w:rFonts w:ascii="Calibri" w:hAnsi="Calibri"/>
                <w:b w:val="0"/>
                <w:i w:val="0"/>
                <w:sz w:val="15"/>
              </w:rPr>
              <w:t xml:space="preserve"> - exponential growth is not intuitive; that is why it catches people out.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20 of 24  —  The Gradient of a Line and y = mx + c</w:t>
            </w:r>
          </w:p>
          <w:p>
            <w:r>
              <w:rPr>
                <w:rFonts w:ascii="Calibri" w:hAnsi="Calibri"/>
                <w:color w:val="D7E6F7"/>
                <w:sz w:val="17"/>
              </w:rPr>
              <w:t>Week 10  •  Algebra  •  Algebra: Linear Relations and Gradient  •  B8.2.1.1.1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 Linear Relations and Gradient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the ability to draw table of values for a linear relation, graph the relation in a number plane, determine the gradient of the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B8.2.1.1.1 — Calculate the gradient of a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calculate the gradient of a line and use it to write the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the gradient measures and how the y-intercept appears in the equation.</w:t>
              <w:br/>
              <w:t xml:space="preserve">• </w:t>
            </w:r>
            <w:r>
              <w:rPr>
                <w:rFonts w:ascii="Calibri" w:hAnsi="Calibri"/>
                <w:b/>
                <w:i w:val="0"/>
                <w:sz w:val="16"/>
              </w:rPr>
              <w:t>S</w:t>
            </w:r>
            <w:r>
              <w:rPr>
                <w:rFonts w:ascii="Calibri" w:hAnsi="Calibri"/>
                <w:b w:val="0"/>
                <w:i w:val="0"/>
                <w:sz w:val="16"/>
              </w:rPr>
              <w:t xml:space="preserve"> - calculate the gradient from two points and write the equation of the line.</w:t>
              <w:br/>
              <w:t xml:space="preserve">• </w:t>
            </w:r>
            <w:r>
              <w:rPr>
                <w:rFonts w:ascii="Calibri" w:hAnsi="Calibri"/>
                <w:b/>
                <w:i w:val="0"/>
                <w:sz w:val="16"/>
              </w:rPr>
              <w:t>A/V</w:t>
            </w:r>
            <w:r>
              <w:rPr>
                <w:rFonts w:ascii="Calibri" w:hAnsi="Calibri"/>
                <w:b w:val="0"/>
                <w:i w:val="0"/>
                <w:sz w:val="16"/>
              </w:rPr>
              <w:t xml:space="preserve"> - value a formula that describes every point on a line at once.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Personal Development and Leadership (PL)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gradient, slope, rise, run, intercept, coefficient, linear, equation of a line, axes, origin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How do I turn 'steeper' into a number?</w:t>
              <w:br/>
              <w:t>2. Does the gradient change if I pick two different points on the same line?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Basic 7 plotting points on a coordinate grid. Gradient is entirely new, and it is the hardest idea in the term.</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Squared paper and rulers; a demonstration grid on the board; a physical slope made from a plank and books; gradient cards; graph paper handouts.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graphical work on squared paper with a real context;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B8.2.1.1.1, p. 112. Scheme of Learning, Week 10.</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Set up a plank as a ramp, resting on one book. Then three books. Ask: </w:t>
            </w:r>
            <w:r>
              <w:rPr>
                <w:rFonts w:ascii="Calibri" w:hAnsi="Calibri"/>
                <w:b/>
                <w:i w:val="0"/>
                <w:sz w:val="15"/>
              </w:rPr>
              <w:t>'What has changed, and how would you measure it?'</w:t>
            </w:r>
            <w:r>
              <w:rPr>
                <w:rFonts w:ascii="Calibri" w:hAnsi="Calibri"/>
                <w:b w:val="0"/>
                <w:i w:val="0"/>
                <w:sz w:val="15"/>
              </w:rPr>
              <w:t xml:space="preserve"> Learners will say 'steeper'. Say: </w:t>
            </w:r>
            <w:r>
              <w:rPr>
                <w:rFonts w:ascii="Calibri" w:hAnsi="Calibri"/>
                <w:b/>
                <w:i w:val="0"/>
                <w:sz w:val="15"/>
              </w:rPr>
              <w:t>'Steeper is not a number. Today you turn steeper into a number, and then you write the whole line down as a sentence.'</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watch the ramp and use the word steeper. The move from a word to a number is the lesson's whole purpose.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On squared paper, learners plot pairs of points and draw the line through each pair. Task: </w:t>
            </w:r>
            <w:r>
              <w:rPr>
                <w:rFonts w:ascii="Calibri" w:hAnsi="Calibri"/>
                <w:b/>
                <w:i w:val="0"/>
                <w:sz w:val="15"/>
              </w:rPr>
              <w:t>for each line, count how far up you go and how far across to get from one point to the other. Write it as a fraction: up over across.</w:t>
            </w:r>
            <w:r>
              <w:rPr>
                <w:rFonts w:ascii="Calibri" w:hAnsi="Calibri"/>
                <w:b w:val="0"/>
                <w:i w:val="0"/>
                <w:sz w:val="15"/>
              </w:rPr>
              <w:t xml:space="preserve"> Circulate and ask whether the fraction changes if they pick two different points on the same line.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Learners count rise over run and discover that it is constant along a line. That invariance is the key insight and they find it themselves.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the gradient m is the rise divided by the run, m = (change in y) / (change in x). Take any two points on the line - the answer is the same, which is what makes it the line's gradient and not just a property of two points.</w:t>
            </w:r>
            <w:r>
              <w:rPr>
                <w:rFonts w:ascii="Calibri" w:hAnsi="Calibri"/>
                <w:b w:val="0"/>
                <w:i w:val="0"/>
                <w:sz w:val="15"/>
              </w:rPr>
              <w:t xml:space="preserve"> Then build the equation: on a line with gradient m, starting from the point where it crosses the y-axis at c, going x across means going mx up, so y = mx + c. Work an example: through (1, 3) and (3, 7), the rise is 4 and the run is 2, so m = 2, and substituting gives c = 1, so y = 2x + 1.</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formula and the worked example, then find the gradient and the equation for two more pairs of points.</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Include negative gradients: a line that goes down as you move right has a negative gradient, and the formula handles it automatically. Pairs sort six lines into positive, negative, zero and steepest. Extension: explain why a horizontal line has gradient zero and what its equation looks like.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sort and justify. The zero-gradient case is usually the one that needs saying out loud.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find the gradient of the line through (2, 5) and (6, 13), and write the equation of the line. Collect and sort. Preview Lesson 21: 'Next week, reading values from a graph.'</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find the rise and run / I can calculate m / I can find c.</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positive gradients only, with the rise and run drawn on the grid and counted; find m but find c by reading it off the graph.</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positive and negative gradients, full equation.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find the equation from a graph where the intercept is not visible, by calculating rather than reading.</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C8.20. Exit ticket marked on both m and c, since learners often stop at the gradient. Rubric R1 for the invariance explanation.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Draw three lines on graph paper, work out the gradient of each and write its equation.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If a physical ramp is used, ensure it cannot slip and that learners do not stand on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gradient is the rate of change in every graph. </w:t>
            </w:r>
            <w:r>
              <w:rPr>
                <w:rFonts w:ascii="Calibri" w:hAnsi="Calibri"/>
                <w:b/>
                <w:i w:val="0"/>
                <w:sz w:val="15"/>
              </w:rPr>
              <w:t>Geography</w:t>
            </w:r>
            <w:r>
              <w:rPr>
                <w:rFonts w:ascii="Calibri" w:hAnsi="Calibri"/>
                <w:b w:val="0"/>
                <w:i w:val="0"/>
                <w:sz w:val="15"/>
              </w:rPr>
              <w:t xml:space="preserve"> - gradients of slopes and contour lines. </w:t>
            </w:r>
            <w:r>
              <w:rPr>
                <w:rFonts w:ascii="Calibri" w:hAnsi="Calibri"/>
                <w:b/>
                <w:i w:val="0"/>
                <w:sz w:val="15"/>
              </w:rPr>
              <w:t>Values</w:t>
            </w:r>
            <w:r>
              <w:rPr>
                <w:rFonts w:ascii="Calibri" w:hAnsi="Calibri"/>
                <w:b w:val="0"/>
                <w:i w:val="0"/>
                <w:sz w:val="15"/>
              </w:rPr>
              <w:t xml:space="preserve"> - one formula can describe an infinity of points; that is the power of 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21 of 24  —  Reading Missing Values from a Linear Graph</w:t>
            </w:r>
          </w:p>
          <w:p>
            <w:r>
              <w:rPr>
                <w:rFonts w:ascii="Calibri" w:hAnsi="Calibri"/>
                <w:color w:val="D7E6F7"/>
                <w:sz w:val="17"/>
              </w:rPr>
              <w:t>Week 11  •  Algebra  •  Algebra: Linear Relations and Gradient  •  B8.2.1.1.2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 Linear Relations and Gradient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the ability to draw table of values for a linear relation, graph the relation in a number plane, determine the gradient of the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B8.2.1.1.2 — Use graph of a linear relation to determine subsequent missing elements in the ordered pairs of the relation.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use the graph of a linear relation to determine subsequent missing elements in the ordered pairs of the relation.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two ways of finding a missing coordinate: from the graph and from the equation.</w:t>
              <w:br/>
              <w:t xml:space="preserve">• </w:t>
            </w:r>
            <w:r>
              <w:rPr>
                <w:rFonts w:ascii="Calibri" w:hAnsi="Calibri"/>
                <w:b/>
                <w:i w:val="0"/>
                <w:sz w:val="16"/>
              </w:rPr>
              <w:t>S</w:t>
            </w:r>
            <w:r>
              <w:rPr>
                <w:rFonts w:ascii="Calibri" w:hAnsi="Calibri"/>
                <w:b w:val="0"/>
                <w:i w:val="0"/>
                <w:sz w:val="16"/>
              </w:rPr>
              <w:t xml:space="preserve"> - complete a table of values for a linear relation and find missing ordered pairs by both methods.</w:t>
              <w:br/>
              <w:t xml:space="preserve">• </w:t>
            </w:r>
            <w:r>
              <w:rPr>
                <w:rFonts w:ascii="Calibri" w:hAnsi="Calibri"/>
                <w:b/>
                <w:i w:val="0"/>
                <w:sz w:val="16"/>
              </w:rPr>
              <w:t>A/V</w:t>
            </w:r>
            <w:r>
              <w:rPr>
                <w:rFonts w:ascii="Calibri" w:hAnsi="Calibri"/>
                <w:b w:val="0"/>
                <w:i w:val="0"/>
                <w:sz w:val="16"/>
              </w:rPr>
              <w:t xml:space="preserve"> - value two methods because they check each other.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Personal Development and Leadership (PL)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ordered pair, coordinate, table of values, interpolate, extrapolate, plot, axis, relation, pattern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y when x is 100, when my graph only goes up to 10?</w:t>
              <w:br/>
              <w:t>2. Why should I work it out two different ways?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20: gradient and y = mx + c. This lesson works in the other direction - from the graph or the equation to the missing coordinates.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Graph paper; printed tables of values with gaps; a large demonstration grid; rulers; mini-whiteboards.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graphical work on squared paper with a real context;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B8.2.1.1.2, p. 115. Scheme of Learning, Week 11.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a table: </w:t>
            </w:r>
            <w:r>
              <w:rPr>
                <w:rFonts w:ascii="Calibri" w:hAnsi="Calibri"/>
                <w:b/>
                <w:i w:val="0"/>
                <w:sz w:val="15"/>
              </w:rPr>
              <w:t>x = 1, 2, 3, 4, 5 and y = 3, 5, ?, 9, 11.</w:t>
            </w:r>
            <w:r>
              <w:rPr>
                <w:rFonts w:ascii="Calibri" w:hAnsi="Calibri"/>
                <w:b w:val="0"/>
                <w:i w:val="0"/>
                <w:sz w:val="15"/>
              </w:rPr>
              <w:t xml:space="preserve"> Ask for the missing value, then: </w:t>
            </w:r>
            <w:r>
              <w:rPr>
                <w:rFonts w:ascii="Calibri" w:hAnsi="Calibri"/>
                <w:b/>
                <w:i w:val="0"/>
                <w:sz w:val="15"/>
              </w:rPr>
              <w:t>'What about y when x is 10, and x is 100?'</w:t>
            </w:r>
            <w:r>
              <w:rPr>
                <w:rFonts w:ascii="Calibri" w:hAnsi="Calibri"/>
                <w:b w:val="0"/>
                <w:i w:val="0"/>
                <w:sz w:val="15"/>
              </w:rPr>
              <w:t xml:space="preserve"> Say: </w:t>
            </w:r>
            <w:r>
              <w:rPr>
                <w:rFonts w:ascii="Calibri" w:hAnsi="Calibri"/>
                <w:b/>
                <w:i w:val="0"/>
                <w:sz w:val="15"/>
              </w:rPr>
              <w:t>'The pattern gets you to 10. For 100 you need something better - and that something is the equation you already know.'</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fill the gap from the pattern, then struggle with x = 100. The limitation of pattern-spotting is the motivation for the method.</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three linear relations as tables with several gaps, some in the middle and some beyond the end. Task: </w:t>
            </w:r>
            <w:r>
              <w:rPr>
                <w:rFonts w:ascii="Calibri" w:hAnsi="Calibri"/>
                <w:b/>
                <w:i w:val="0"/>
                <w:sz w:val="15"/>
              </w:rPr>
              <w:t>fill the gaps two ways - by continuing the pattern, and by plotting the graph and reading off. Do the answers agree?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fill and compare. The disagreement when they extrapolate by pattern is instructive and sets up the equation method.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both routes: </w:t>
            </w:r>
            <w:r>
              <w:rPr>
                <w:rFonts w:ascii="Calibri" w:hAnsi="Calibri"/>
                <w:b/>
                <w:i w:val="0"/>
                <w:sz w:val="15"/>
              </w:rPr>
              <w:t>from the graph, find the x-value on the horizontal axis, go up to the line and across to read y - and the reverse for finding x from y. From the equation, substitute the known value and solve - and this works for any value at all, including ones far off the drawn graph.</w:t>
            </w:r>
            <w:r>
              <w:rPr>
                <w:rFonts w:ascii="Calibri" w:hAnsi="Calibri"/>
                <w:b w:val="0"/>
                <w:i w:val="0"/>
                <w:sz w:val="15"/>
              </w:rPr>
              <w:t xml:space="preserve"> Note the vocabulary: reading between plotted points is interpolation, reading beyond them is extrapolation, and extrapolation from a graph is risky because the paper runs out.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of values three ways - pattern, graph and equation - and record where the methods agree and where they differ.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Give pairs a relation and ask them to find five missing ordered pairs, including two well beyond the plotted range, and to say which method they trust for each and why. Extension: explain why the graph method fails for x = 500 but the equation method does not.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apply and justify. The method-choice question is the substance of the lesson.</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for y = 3x - 2, find y when x = 7 and find x when y = 19, and check one of them on a graph. Collect and sort. Preview Lesson 22: 'Tomorrow, more on this - including why the graph can mislead you.'</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substitute / I can read from a graph / the two methods agree.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interpolation only, with the graph drawn and the reading-off steps shown; skip the equation method until the graph is secure.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methods including extrapolation.</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explain the risk of extrapolation from a drawn graph, and give an example where it would mislead.</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C8.21. Exit ticket marked on agreement between the two methods. Rubric R1 for the method-choice justification.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Complete a table of values for y = 2x + 5 for x from 1 to 10, then find y when x = 40 and explain which method you used and why.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 Rulers are for drawing, not flicking.</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Science</w:t>
            </w:r>
            <w:r>
              <w:rPr>
                <w:rFonts w:ascii="Calibri" w:hAnsi="Calibri"/>
                <w:b w:val="0"/>
                <w:i w:val="0"/>
                <w:sz w:val="15"/>
              </w:rPr>
              <w:t xml:space="preserve"> - reading values from experimental graphs. </w:t>
            </w:r>
            <w:r>
              <w:rPr>
                <w:rFonts w:ascii="Calibri" w:hAnsi="Calibri"/>
                <w:b/>
                <w:i w:val="0"/>
                <w:sz w:val="15"/>
              </w:rPr>
              <w:t>Geography</w:t>
            </w:r>
            <w:r>
              <w:rPr>
                <w:rFonts w:ascii="Calibri" w:hAnsi="Calibri"/>
                <w:b w:val="0"/>
                <w:i w:val="0"/>
                <w:sz w:val="15"/>
              </w:rPr>
              <w:t xml:space="preserve"> - interpreting climate graphs. </w:t>
            </w:r>
            <w:r>
              <w:rPr>
                <w:rFonts w:ascii="Calibri" w:hAnsi="Calibri"/>
                <w:b/>
                <w:i w:val="0"/>
                <w:sz w:val="15"/>
              </w:rPr>
              <w:t>Values</w:t>
            </w:r>
            <w:r>
              <w:rPr>
                <w:rFonts w:ascii="Calibri" w:hAnsi="Calibri"/>
                <w:b w:val="0"/>
                <w:i w:val="0"/>
                <w:sz w:val="15"/>
              </w:rPr>
              <w:t xml:space="preserve"> - two methods that agree are worth more than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22 of 24  —  Extending Linear Relations: Interpolation, Extrapolation and Limits</w:t>
            </w:r>
          </w:p>
          <w:p>
            <w:r>
              <w:rPr>
                <w:rFonts w:ascii="Calibri" w:hAnsi="Calibri"/>
                <w:color w:val="D7E6F7"/>
                <w:sz w:val="17"/>
              </w:rPr>
              <w:t>Week 11  •  Algebra  •  Algebra: Linear Relations and Gradient  •  B8.2.1.1.2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 Linear Relations and Gradient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the ability to draw table of values for a linear relation, graph the relation in a number plane, determine the gradient of the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B8.2.1.1.2 — Use graph of a linear relation to determine subsequent missing elements in the ordered pairs of the relation.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extend their use of graphs of linear relations to determine missing elements, including beyond the plotted range, and judge when a graph can be trusted.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distinguish interpolation from extrapolation, and state the risk of the latter.</w:t>
              <w:br/>
              <w:t xml:space="preserve">• </w:t>
            </w:r>
            <w:r>
              <w:rPr>
                <w:rFonts w:ascii="Calibri" w:hAnsi="Calibri"/>
                <w:b/>
                <w:i w:val="0"/>
                <w:sz w:val="16"/>
              </w:rPr>
              <w:t>S</w:t>
            </w:r>
            <w:r>
              <w:rPr>
                <w:rFonts w:ascii="Calibri" w:hAnsi="Calibri"/>
                <w:b w:val="0"/>
                <w:i w:val="0"/>
                <w:sz w:val="16"/>
              </w:rPr>
              <w:t xml:space="preserve"> - choose an appropriate scale, plot a relation, and find missing values with a stated level of confidence.</w:t>
              <w:br/>
              <w:t xml:space="preserve">• </w:t>
            </w:r>
            <w:r>
              <w:rPr>
                <w:rFonts w:ascii="Calibri" w:hAnsi="Calibri"/>
                <w:b/>
                <w:i w:val="0"/>
                <w:sz w:val="16"/>
              </w:rPr>
              <w:t>A/V</w:t>
            </w:r>
            <w:r>
              <w:rPr>
                <w:rFonts w:ascii="Calibri" w:hAnsi="Calibri"/>
                <w:b w:val="0"/>
                <w:i w:val="0"/>
                <w:sz w:val="16"/>
              </w:rPr>
              <w:t xml:space="preserve"> - value a healthy scepticism about a line drawn through real data.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Critical Thinking and Problem solving (CP) Personal Development and Leadership (PL) Creativity and Innovation (CI)</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interpolate, extrapolate, scale, axis, break in axis, trend, limit, assumption,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Same data, two graphs, two impressions - which one is telling the truth?</w:t>
              <w:br/>
              <w:t>2. When is it safe to read beyond the points I plotted?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21: finding missing ordered pairs by graph and by equation. This lesson presses on the limits of each.</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Graph paper with different scales; printed graphs, some with a misleading scale or a break in an axis; rulers; real data that is only roughly linear.</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graphical work on squared paper with a real context;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B8.2.1.1.2, p. 115. Scheme of Learning, Week 11.</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Show two graphs of the same data, one with a compressed vertical axis and one with a stretched one. Ask: </w:t>
            </w:r>
            <w:r>
              <w:rPr>
                <w:rFonts w:ascii="Calibri" w:hAnsi="Calibri"/>
                <w:b/>
                <w:i w:val="0"/>
                <w:sz w:val="15"/>
              </w:rPr>
              <w:t>'Which line is steeper?'</w:t>
            </w:r>
            <w:r>
              <w:rPr>
                <w:rFonts w:ascii="Calibri" w:hAnsi="Calibri"/>
                <w:b w:val="0"/>
                <w:i w:val="0"/>
                <w:sz w:val="15"/>
              </w:rPr>
              <w:t xml:space="preserve"> They look very different. Say: </w:t>
            </w:r>
            <w:r>
              <w:rPr>
                <w:rFonts w:ascii="Calibri" w:hAnsi="Calibri"/>
                <w:b/>
                <w:i w:val="0"/>
                <w:sz w:val="15"/>
              </w:rPr>
              <w:t>'Same data, same line, two impressions. Today you learn how much the paper is allowed to lie to you.'</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are genuinely misled. The visual lesson is immediate and it is the one they remember.</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a set of roughly-linear real data - a plant's height over several weeks, or weekly savings. Task: </w:t>
            </w:r>
            <w:r>
              <w:rPr>
                <w:rFonts w:ascii="Calibri" w:hAnsi="Calibri"/>
                <w:b/>
                <w:i w:val="0"/>
                <w:sz w:val="15"/>
              </w:rPr>
              <w:t>plot it, draw the line that fits best, then use it to predict a value well beyond the data.</w:t>
            </w:r>
            <w:r>
              <w:rPr>
                <w:rFonts w:ascii="Calibri" w:hAnsi="Calibri"/>
                <w:b w:val="0"/>
                <w:i w:val="0"/>
                <w:sz w:val="15"/>
              </w:rPr>
              <w:t xml:space="preserve"> Circulate and ask: how confident are you, and what would make you more confident?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plot and predict. Real data never lies exactly on a line, so the 'best fit' judgement is unavoidable and productive.</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w:t>
            </w:r>
            <w:r>
              <w:rPr>
                <w:rFonts w:ascii="Calibri" w:hAnsi="Calibri"/>
                <w:b/>
                <w:i w:val="0"/>
                <w:sz w:val="15"/>
              </w:rPr>
              <w:t>interpolation - reading between plotted points - is usually safe, because the line is anchored at both ends. Extrapolation - reading beyond them - assumes the pattern continues, and that is an assumption about the world, not a fact of mathematics.</w:t>
            </w:r>
            <w:r>
              <w:rPr>
                <w:rFonts w:ascii="Calibri" w:hAnsi="Calibri"/>
                <w:b w:val="0"/>
                <w:i w:val="0"/>
                <w:sz w:val="15"/>
              </w:rPr>
              <w:t xml:space="preserve"> Then the scale point: a graph's apparent steepness depends on the scale chosen on each axis, so a gradient read by eye from a drawing can be wrong even when the drawing is correct. Calculating the gradient from two points is always safer than measuring it with a ruler.</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write the distinction with an example of each, and note why calculated gradient beats measured gradient.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Critique task: give pairs three graphs, two of which are misleading - a break in an axis, an unlabelled scale, an extreme extrapolation. Task: </w:t>
            </w:r>
            <w:r>
              <w:rPr>
                <w:rFonts w:ascii="Calibri" w:hAnsi="Calibri"/>
                <w:b/>
                <w:i w:val="0"/>
                <w:sz w:val="15"/>
              </w:rPr>
              <w:t>say what is wrong with each and how you would fix it.</w:t>
            </w:r>
            <w:r>
              <w:rPr>
                <w:rFonts w:ascii="Calibri" w:hAnsi="Calibri"/>
                <w:b w:val="0"/>
                <w:i w:val="0"/>
                <w:sz w:val="15"/>
              </w:rPr>
              <w:t xml:space="preserve"> Extension: redraw one honestly.</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critique and redraw. This is the most transferable skill in the unit and it applies well beyond mathematics.</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state the difference between interpolation and extrapolation in one sentence each, and say which carries more risk and why. Collect and sort. Preview Lesson 23: 'Next week - the last new content - real-life problems from graphs.'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define both / I know which is risky / I can spot a misleading graph.</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t>CP; PL; CI</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plotting and interpolation only, with the scale chosen for them and the prediction kept inside the data range.</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including the critique of misleading graphs.</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redraw a misleading graph honestly and explain in writing what changed and why it matters.</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C8.22. The critique task is assessed with rubric R5. Exit ticket marked on the risk explanation rather than the definitions alone.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a graph in a newspaper or online. Write three sentences: what it claims, whether the scale is fair, and whether it extrapolates.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Social Studies</w:t>
            </w:r>
            <w:r>
              <w:rPr>
                <w:rFonts w:ascii="Calibri" w:hAnsi="Calibri"/>
                <w:b w:val="0"/>
                <w:i w:val="0"/>
                <w:sz w:val="15"/>
              </w:rPr>
              <w:t xml:space="preserve"> - reading statistics critically. </w:t>
            </w:r>
            <w:r>
              <w:rPr>
                <w:rFonts w:ascii="Calibri" w:hAnsi="Calibri"/>
                <w:b/>
                <w:i w:val="0"/>
                <w:sz w:val="15"/>
              </w:rPr>
              <w:t>Science</w:t>
            </w:r>
            <w:r>
              <w:rPr>
                <w:rFonts w:ascii="Calibri" w:hAnsi="Calibri"/>
                <w:b w:val="0"/>
                <w:i w:val="0"/>
                <w:sz w:val="15"/>
              </w:rPr>
              <w:t xml:space="preserve"> - experimental graphs and best-fit lines. </w:t>
            </w:r>
            <w:r>
              <w:rPr>
                <w:rFonts w:ascii="Calibri" w:hAnsi="Calibri"/>
                <w:b/>
                <w:i w:val="0"/>
                <w:sz w:val="15"/>
              </w:rPr>
              <w:t>Values</w:t>
            </w:r>
            <w:r>
              <w:rPr>
                <w:rFonts w:ascii="Calibri" w:hAnsi="Calibri"/>
                <w:b w:val="0"/>
                <w:i w:val="0"/>
                <w:sz w:val="15"/>
              </w:rPr>
              <w:t xml:space="preserve"> - a graph is an argument; check the axes before you believe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23 of 24  —  Solving Real-Life Problems with Linear Graphs</w:t>
            </w:r>
          </w:p>
          <w:p>
            <w:r>
              <w:rPr>
                <w:rFonts w:ascii="Calibri" w:hAnsi="Calibri"/>
                <w:color w:val="D7E6F7"/>
                <w:sz w:val="17"/>
              </w:rPr>
              <w:t>Week 12  •  Algebra  •  Algebra: Linear Relations and Gradient  •  B8.2.1.1.3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 Linear Relations and Gradient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the ability to draw table of values for a linear relation, graph the relation in a number plane, determine the gradient of the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B8.2.1.1.3 — Use graphs of linear relations to solve real life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use graphs of linear relations to solve real life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identify the gradient and the intercept as meaningful quantities in a real-life graph.</w:t>
              <w:br/>
              <w:t xml:space="preserve">• </w:t>
            </w:r>
            <w:r>
              <w:rPr>
                <w:rFonts w:ascii="Calibri" w:hAnsi="Calibri"/>
                <w:b/>
                <w:i w:val="0"/>
                <w:sz w:val="16"/>
              </w:rPr>
              <w:t>S</w:t>
            </w:r>
            <w:r>
              <w:rPr>
                <w:rFonts w:ascii="Calibri" w:hAnsi="Calibri"/>
                <w:b w:val="0"/>
                <w:i w:val="0"/>
                <w:sz w:val="16"/>
              </w:rPr>
              <w:t xml:space="preserve"> - model a real situation with a linear relation, draw it, and answer a question from it.</w:t>
              <w:br/>
              <w:t xml:space="preserve">• </w:t>
            </w:r>
            <w:r>
              <w:rPr>
                <w:rFonts w:ascii="Calibri" w:hAnsi="Calibri"/>
                <w:b/>
                <w:i w:val="0"/>
                <w:sz w:val="16"/>
              </w:rPr>
              <w:t>A/V</w:t>
            </w:r>
            <w:r>
              <w:rPr>
                <w:rFonts w:ascii="Calibri" w:hAnsi="Calibri"/>
                <w:b w:val="0"/>
                <w:i w:val="0"/>
                <w:sz w:val="16"/>
              </w:rPr>
              <w:t xml:space="preserve"> - value the intercept as the part of a situation that exists before anything happens.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linear relation, model, rate, intercept, fixed cost, variable cost, unit rate, interpret, assumption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What is the GHc 5 on the graph before I have gone anywhere?</w:t>
              <w:br/>
              <w:t>2. What do the gradient and the intercept each mean in real life?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Lessons 20-22: gradient, equations of lines, and reading values. This lesson applies all of it to real situations.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Graph paper; local scenarios on cards (transport fares, water tariffs, phone credit, a savings plan); calculators; rulers; a demonstration grid.</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graphical work on squared paper with a real context; problem-posing as well as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B8.2.1.1.3, p. 116. Scheme of Learning, Week 12.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A taxi charges </w:t>
            </w:r>
            <w:r>
              <w:rPr>
                <w:rFonts w:ascii="Calibri" w:hAnsi="Calibri"/>
                <w:b/>
                <w:i w:val="0"/>
                <w:sz w:val="15"/>
              </w:rPr>
              <w:t>GHc 5 to start and GHc 2 for every kilometre.</w:t>
            </w:r>
            <w:r>
              <w:rPr>
                <w:rFonts w:ascii="Calibri" w:hAnsi="Calibri"/>
                <w:b w:val="0"/>
                <w:i w:val="0"/>
                <w:sz w:val="15"/>
              </w:rPr>
              <w:t xml:space="preserve"> Ask: </w:t>
            </w:r>
            <w:r>
              <w:rPr>
                <w:rFonts w:ascii="Calibri" w:hAnsi="Calibri"/>
                <w:b/>
                <w:i w:val="0"/>
                <w:sz w:val="15"/>
              </w:rPr>
              <w:t>'What does a 10 km journey cost - and what would the graph look like?'</w:t>
            </w:r>
            <w:r>
              <w:rPr>
                <w:rFonts w:ascii="Calibri" w:hAnsi="Calibri"/>
                <w:b w:val="0"/>
                <w:i w:val="0"/>
                <w:sz w:val="15"/>
              </w:rPr>
              <w:t xml:space="preserve"> Say: </w:t>
            </w:r>
            <w:r>
              <w:rPr>
                <w:rFonts w:ascii="Calibri" w:hAnsi="Calibri"/>
                <w:b/>
                <w:i w:val="0"/>
                <w:sz w:val="15"/>
              </w:rPr>
              <w:t>'The GHc 5 is on the graph before you have gone anywhere, and it is the reason the line does not start at zero. That is the intercept, and it is real money.'</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calculate 25 cedis and sketch the graph. The starting fee is something they have all experienced, which anchors the intercept.</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get three scenario cards - a water tariff with a standing charge, a phone bundle with a daily fee, a savings plan starting with an amount already saved. Task: </w:t>
            </w:r>
            <w:r>
              <w:rPr>
                <w:rFonts w:ascii="Calibri" w:hAnsi="Calibri"/>
                <w:b/>
                <w:i w:val="0"/>
                <w:sz w:val="15"/>
              </w:rPr>
              <w:t>for each, write the relation in words, as a table, and as an equation, then sketch the graph.</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build all three representations. Moving between them is the skill, and the real contexts make each one meaningful.</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interpretation: </w:t>
            </w:r>
            <w:r>
              <w:rPr>
                <w:rFonts w:ascii="Calibri" w:hAnsi="Calibri"/>
                <w:b/>
                <w:i w:val="0"/>
                <w:sz w:val="15"/>
              </w:rPr>
              <w:t>in y = mx + c for a real situation, m is the rate - how much y changes for each unit of x - and c is the starting or fixed amount, the value of y when x is zero.</w:t>
            </w:r>
            <w:r>
              <w:rPr>
                <w:rFonts w:ascii="Calibri" w:hAnsi="Calibri"/>
                <w:b w:val="0"/>
                <w:i w:val="0"/>
                <w:sz w:val="15"/>
              </w:rPr>
              <w:t xml:space="preserve"> Work the taxi: y = 2x + 5, where 2 is cedis per kilometre and 5 is the flagfall. Then answer questions from the graph: how far for GHc 31? Read across from 31, or solve 2x + 5 = 31 to get x = 13.</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a table for each scenario naming what m means, what c means, and the units of each.</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Comparison: two phone bundles - one with a low fixed fee and a high rate, one with a high fixed fee and a low rate. </w:t>
            </w:r>
            <w:r>
              <w:rPr>
                <w:rFonts w:ascii="Calibri" w:hAnsi="Calibri"/>
                <w:b/>
                <w:i w:val="0"/>
                <w:sz w:val="15"/>
              </w:rPr>
              <w:t>Which is better, and when?</w:t>
            </w:r>
            <w:r>
              <w:rPr>
                <w:rFonts w:ascii="Calibri" w:hAnsi="Calibri"/>
                <w:b w:val="0"/>
                <w:i w:val="0"/>
                <w:sz w:val="15"/>
              </w:rPr>
              <w:t xml:space="preserve"> Pairs model both, find where they cross, and explain what that crossing point means. Extension: give advice to a named user and justify it.</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compare and advise. The crossing point is a genuine piece of reasoning with a real decision attached to it.</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a water tariff is GHc 8 standing charge plus GHc 3 per unit. Write the equation, state what the gradient means, and find the cost of 12 units. Collect and sort. Preview Lesson 24: 'Tomorrow, the last lesson - comparing graphs and critiquing claims.'</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identify the rate / I can identify the fixed amount / I can answer from the model.</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 scenario at a time with the table pre-drawn, and questions answered by reading the graph rather than by solving.</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three scenarios and the comparison task.</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two-bundle comparison with written advice, and explaining what the crossing point means in context.</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C8.23. Exit ticket marked on the meaning of the gradient, not only the cost. The comparison task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Find one real situation at home that has a fixed part and a rate per unit - water, electricity, transport. Model it with an equation and say what each part means.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cost structures and break-even. </w:t>
            </w:r>
            <w:r>
              <w:rPr>
                <w:rFonts w:ascii="Calibri" w:hAnsi="Calibri"/>
                <w:b/>
                <w:i w:val="0"/>
                <w:sz w:val="15"/>
              </w:rPr>
              <w:t>Science</w:t>
            </w:r>
            <w:r>
              <w:rPr>
                <w:rFonts w:ascii="Calibri" w:hAnsi="Calibri"/>
                <w:b w:val="0"/>
                <w:i w:val="0"/>
                <w:sz w:val="15"/>
              </w:rPr>
              <w:t xml:space="preserve"> - rates of change in experiments. </w:t>
            </w:r>
            <w:r>
              <w:rPr>
                <w:rFonts w:ascii="Calibri" w:hAnsi="Calibri"/>
                <w:b/>
                <w:i w:val="0"/>
                <w:sz w:val="15"/>
              </w:rPr>
              <w:t>Values</w:t>
            </w:r>
            <w:r>
              <w:rPr>
                <w:rFonts w:ascii="Calibri" w:hAnsi="Calibri"/>
                <w:b w:val="0"/>
                <w:i w:val="0"/>
                <w:sz w:val="15"/>
              </w:rPr>
              <w:t xml:space="preserve"> - the fixed charge is the part you pay before you use anything; know it.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80" w:type="dxa"/>
              <w:left w:w="140" w:type="dxa"/>
              <w:bottom w:w="180" w:type="dxa"/>
              <w:right w:w="140" w:type="dxa"/>
            </w:tcMar>
          </w:tcPr>
          <w:p>
            <w:pPr>
              <w:spacing w:after="20"/>
            </w:pPr>
            <w:r/>
            <w:r>
              <w:rPr>
                <w:rFonts w:ascii="Calibri" w:hAnsi="Calibri"/>
                <w:b/>
                <w:color w:val="CFE0F2"/>
                <w:sz w:val="16"/>
              </w:rPr>
              <w:t>BASIC 8 SCIENCE  •  TERM 1  •  WEEKLY LESSON NOTE</w:t>
            </w:r>
          </w:p>
          <w:p>
            <w:pPr>
              <w:spacing w:after="20"/>
            </w:pPr>
            <w:r>
              <w:rPr>
                <w:rFonts w:ascii="Calibri" w:hAnsi="Calibri"/>
                <w:b/>
                <w:color w:val="FFFFFF"/>
                <w:sz w:val="26"/>
              </w:rPr>
              <w:t>LESSON 24 of 24  —  Comparing Linear Graphs and Interpreting Claims</w:t>
            </w:r>
          </w:p>
          <w:p>
            <w:r>
              <w:rPr>
                <w:rFonts w:ascii="Calibri" w:hAnsi="Calibri"/>
                <w:color w:val="D7E6F7"/>
                <w:sz w:val="17"/>
              </w:rPr>
              <w:t>Week 12  •  Algebra  •  Algebra: Linear Relations and Gradient  •  B8.2.1.1.3  •  60 minutes</w:t>
            </w:r>
          </w:p>
        </w:tc>
      </w:tr>
    </w:tbl>
    <w:tbl>
      <w:tblPr>
        <w:tblStyle w:val="TableGrid"/>
        <w:tblW w:type="auto" w:w="0"/>
        <w:jc w:val="center"/>
        <w:tblLayout w:type="fixed"/>
        <w:tblLook w:firstColumn="1" w:firstRow="1" w:lastColumn="0" w:lastRow="0" w:noHBand="0" w:noVBand="1" w:val="04A0"/>
      </w:tblPr>
      <w:tblGrid>
        <w:gridCol w:w="1474"/>
        <w:gridCol w:w="1361"/>
        <w:gridCol w:w="1361"/>
        <w:gridCol w:w="1361"/>
        <w:gridCol w:w="1417"/>
        <w:gridCol w:w="1474"/>
        <w:gridCol w:w="1531"/>
      </w:tblGrid>
      <w:tr>
        <w:trPr>
          <w:tblHeader w:val="true"/>
        </w:trPr>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WEEK ENDING</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DAY</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DATE</w:t>
            </w:r>
          </w:p>
        </w:tc>
        <w:tc>
          <w:tcPr>
            <w:tcW w:type="dxa" w:w="136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PERIOD</w:t>
            </w:r>
          </w:p>
        </w:tc>
        <w:tc>
          <w:tcPr>
            <w:tcW w:type="dxa" w:w="141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DURATION</w:t>
            </w:r>
          </w:p>
        </w:tc>
        <w:tc>
          <w:tcPr>
            <w:tcW w:type="dxa" w:w="147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w:t>
            </w:r>
          </w:p>
        </w:tc>
        <w:tc>
          <w:tcPr>
            <w:tcW w:type="dxa" w:w="1531"/>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SUBJECT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141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60 min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Basic 8</w:t>
            </w:r>
          </w:p>
        </w:tc>
        <w:tc>
          <w:tcPr>
            <w:tcW w:type="dxa" w:w="1531"/>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Mathematics</w:t>
            </w:r>
          </w:p>
        </w:tc>
      </w:tr>
    </w:tbl>
    <w:p>
      <w:pPr>
        <w:spacing w:after="60"/>
      </w:pPr>
    </w:p>
    <w:tbl>
      <w:tblPr>
        <w:tblStyle w:val="TableGrid"/>
        <w:tblW w:type="auto" w:w="0"/>
        <w:jc w:val="center"/>
        <w:tblLayout w:type="fixed"/>
        <w:tblLook w:firstColumn="1" w:firstRow="1" w:lastColumn="0" w:lastRow="0" w:noHBand="0" w:noVBand="1" w:val="04A0"/>
      </w:tblPr>
      <w:tblGrid>
        <w:gridCol w:w="3345"/>
        <w:gridCol w:w="3345"/>
        <w:gridCol w:w="3288"/>
      </w:tblGrid>
      <w:tr>
        <w:trPr>
          <w:tblHeader w:val="true"/>
        </w:trPr>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BOYS</w:t>
            </w:r>
          </w:p>
        </w:tc>
        <w:tc>
          <w:tcPr>
            <w:tcW w:type="dxa" w:w="334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GIRLS</w:t>
            </w:r>
          </w:p>
        </w:tc>
        <w:tc>
          <w:tcPr>
            <w:tcW w:type="dxa" w:w="328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5"/>
              </w:rPr>
              <w:t>CLASS SIZE — TOTAL</w:t>
            </w:r>
          </w:p>
        </w:tc>
      </w:tr>
      <w:tr>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345"/>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c>
          <w:tcPr>
            <w:tcW w:type="dxa" w:w="328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SUB-STRAND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Algebra: Linear Relations and Gradient</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CONTENT STANDARD</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 — Demonstrate the ability to draw table of values for a linear relation, graph the relation in a number plane, determine the gradient of the line and use it to write equation of a line of the form y = mx + c</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INDICATOR(S)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B8.2.1.1.3 — Use graphs of linear relations to solve real life problems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PERFORMANCE INDICATOR</w:t>
              <w:br/>
              <w:t>(what learners will do)</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Learners extend their use of graphs of linear relations to compare situations and interpret real-life claims critically.</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LEARNING OUTCOMES</w:t>
              <w:br/>
              <w:t>(knowledge / skill / value)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val="0"/>
                <w:i w:val="0"/>
                <w:sz w:val="16"/>
              </w:rPr>
              <w:t xml:space="preserve">• </w:t>
            </w:r>
            <w:r>
              <w:rPr>
                <w:rFonts w:ascii="Calibri" w:hAnsi="Calibri"/>
                <w:b/>
                <w:i w:val="0"/>
                <w:sz w:val="16"/>
              </w:rPr>
              <w:t>K</w:t>
            </w:r>
            <w:r>
              <w:rPr>
                <w:rFonts w:ascii="Calibri" w:hAnsi="Calibri"/>
                <w:b w:val="0"/>
                <w:i w:val="0"/>
                <w:sz w:val="16"/>
              </w:rPr>
              <w:t xml:space="preserve"> - state what the steeper line and the higher intercept each mean in context.</w:t>
              <w:br/>
              <w:t xml:space="preserve">• </w:t>
            </w:r>
            <w:r>
              <w:rPr>
                <w:rFonts w:ascii="Calibri" w:hAnsi="Calibri"/>
                <w:b/>
                <w:i w:val="0"/>
                <w:sz w:val="16"/>
              </w:rPr>
              <w:t>S</w:t>
            </w:r>
            <w:r>
              <w:rPr>
                <w:rFonts w:ascii="Calibri" w:hAnsi="Calibri"/>
                <w:b w:val="0"/>
                <w:i w:val="0"/>
                <w:sz w:val="16"/>
              </w:rPr>
              <w:t xml:space="preserve"> - draw two relations on the same axes, find and interpret the crossing point, and give justified advice.</w:t>
              <w:br/>
              <w:t xml:space="preserve">• </w:t>
            </w:r>
            <w:r>
              <w:rPr>
                <w:rFonts w:ascii="Calibri" w:hAnsi="Calibri"/>
                <w:b/>
                <w:i w:val="0"/>
                <w:sz w:val="16"/>
              </w:rPr>
              <w:t>A/V</w:t>
            </w:r>
            <w:r>
              <w:rPr>
                <w:rFonts w:ascii="Calibri" w:hAnsi="Calibri"/>
                <w:b w:val="0"/>
                <w:i w:val="0"/>
                <w:sz w:val="16"/>
              </w:rPr>
              <w:t xml:space="preserve"> - value a justified recommendation over a confident one.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CORE COMPETENCIES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KEY WORDS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compare, steeper, intercept, rate, crossing point, break-even, claim, evidence, assumption, model</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ESSENTIAL QUESTIONS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1. Which phone bundle is cheaper?</w:t>
              <w:br/>
              <w:t>2. What does the point where the two lines cross actually mean?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PRIOR KNOWLEDGE (R.P.K.)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Lesson 23: modelling real situations with linear relations. This lesson compares two and asks what the comparison proves.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TEACHING / LEARNING RESOURCES</w:t>
              <w:br/>
              <w:t>(TLMs)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Graph paper with a shared scale; two tariff or pricing scenarios per pair; rulers; a set of real claims from advertisements; calculators.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PEDAGOGICAL EXEMPLARS (methods)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Inquiry-based / problem-solving; graphical work on squared paper with a real context; problem-posing as well as problem-solving; ICT where available; cooperative group work; questioning and discussion; differentiation by task, support and outcome</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REFERENCE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6"/>
              </w:rPr>
              <w:t>NaCCA Mathematics Curriculum for the Common Core Programme (B7–B9), February 2020 — B8.2.1.1.3, p. 116. Scheme of Learning, Week 12.</w:t>
            </w:r>
          </w:p>
        </w:tc>
      </w:tr>
    </w:tbl>
    <w:p>
      <w:pPr>
        <w:spacing w:after="80"/>
      </w:pPr>
    </w:p>
    <w:tbl>
      <w:tblPr>
        <w:tblStyle w:val="TableGrid"/>
        <w:tblW w:type="auto" w:w="0"/>
        <w:jc w:val="center"/>
        <w:tblLayout w:type="fixed"/>
        <w:tblLook w:firstColumn="1" w:firstRow="1" w:lastColumn="0" w:lastRow="0" w:noHBand="0" w:noVBand="1" w:val="04A0"/>
      </w:tblPr>
      <w:tblGrid>
        <w:gridCol w:w="1247"/>
        <w:gridCol w:w="2551"/>
        <w:gridCol w:w="2353"/>
        <w:gridCol w:w="765"/>
        <w:gridCol w:w="3061"/>
      </w:tblGrid>
      <w:tr>
        <w:trPr>
          <w:tblHeader w:val="true"/>
          <w:tblHeader w:val="true"/>
        </w:trPr>
        <w:tc>
          <w:tcPr>
            <w:tcW w:type="dxa" w:w="1247"/>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PHASE / TIME</w:t>
            </w:r>
          </w:p>
        </w:tc>
        <w:tc>
          <w:tcPr>
            <w:tcW w:type="dxa" w:w="255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TEACHER ACTIVITY</w:t>
            </w:r>
          </w:p>
        </w:tc>
        <w:tc>
          <w:tcPr>
            <w:tcW w:type="dxa" w:w="2353"/>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LEARNER ACTIVITY</w:t>
            </w:r>
          </w:p>
        </w:tc>
        <w:tc>
          <w:tcPr>
            <w:tcW w:type="dxa" w:w="765"/>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CORE COMP.</w:t>
            </w:r>
          </w:p>
        </w:tc>
        <w:tc>
          <w:tcPr>
            <w:tcW w:type="dxa" w:w="3061"/>
            <w:tcMar>
              <w:top w:w="60" w:type="dxa"/>
              <w:left w:w="90" w:type="dxa"/>
              <w:bottom w:w="60" w:type="dxa"/>
              <w:right w:w="90" w:type="dxa"/>
            </w:tcMar>
            <w:vAlign w:val="center"/>
            <w:shd w:val="clear" w:color="auto" w:fill="0D7D8A"/>
          </w:tcPr>
          <w:p>
            <w:pPr>
              <w:spacing w:after="20" w:before="20" w:line="252" w:lineRule="auto"/>
              <w:jc w:val="center"/>
            </w:pPr>
            <w:r/>
            <w:r>
              <w:rPr>
                <w:rFonts w:ascii="Calibri" w:hAnsi="Calibri"/>
                <w:b/>
                <w:i w:val="0"/>
                <w:sz w:val="15"/>
              </w:rPr>
              <w:t>ASSESSMENT (DoK)</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ENGAGE</w:t>
              <w:br/>
              <w:t>8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Two phone offers on the board: </w:t>
            </w:r>
            <w:r>
              <w:rPr>
                <w:rFonts w:ascii="Calibri" w:hAnsi="Calibri"/>
                <w:b/>
                <w:i w:val="0"/>
                <w:sz w:val="15"/>
              </w:rPr>
              <w:t>Bundle A, GHc 2 per day and 20 pesewas per minute. Bundle B, GHc 5 per day and 5 pesewas per minute.</w:t>
            </w:r>
            <w:r>
              <w:rPr>
                <w:rFonts w:ascii="Calibri" w:hAnsi="Calibri"/>
                <w:b w:val="0"/>
                <w:i w:val="0"/>
                <w:sz w:val="15"/>
              </w:rPr>
              <w:t xml:space="preserve"> Ask: </w:t>
            </w:r>
            <w:r>
              <w:rPr>
                <w:rFonts w:ascii="Calibri" w:hAnsi="Calibri"/>
                <w:b/>
                <w:i w:val="0"/>
                <w:sz w:val="15"/>
              </w:rPr>
              <w:t>'Which is cheaper?'</w:t>
            </w:r>
            <w:r>
              <w:rPr>
                <w:rFonts w:ascii="Calibri" w:hAnsi="Calibri"/>
                <w:b w:val="0"/>
                <w:i w:val="0"/>
                <w:sz w:val="15"/>
              </w:rPr>
              <w:t xml:space="preserve"> Say: </w:t>
            </w:r>
            <w:r>
              <w:rPr>
                <w:rFonts w:ascii="Calibri" w:hAnsi="Calibri"/>
                <w:b/>
                <w:i w:val="0"/>
                <w:sz w:val="15"/>
              </w:rPr>
              <w:t>'It depends - and 'it depends' is not a cop-out, it is the answer. Today you 'find out what it depends on.'</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give a definite answer and are wrong. The dependence on usage is the whole point of the comparison.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Oral responses; diagnostic check. DoK 1</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EXPLORE</w:t>
              <w:br/>
              <w:t>16 min</w:t>
            </w:r>
          </w:p>
        </w:tc>
        <w:tc>
          <w:tcPr>
            <w:tcW w:type="dxa" w:w="2551"/>
            <w:tcMar>
              <w:top w:w="60" w:type="dxa"/>
              <w:left w:w="90" w:type="dxa"/>
              <w:bottom w:w="60" w:type="dxa"/>
              <w:right w:w="90" w:type="dxa"/>
            </w:tcMar>
            <w:vAlign w:val="center"/>
            <w:shd w:val="clear" w:color="auto" w:fill="F4F8FA"/>
          </w:tcPr>
          <w:p>
            <w:pPr>
              <w:spacing w:after="20" w:before="20" w:line="252" w:lineRule="auto"/>
            </w:pPr>
            <w:r>
              <w:rPr>
                <w:i w:val="0"/>
              </w:rPr>
            </w:r>
            <w:r>
              <w:rPr>
                <w:rFonts w:ascii="Calibri" w:hAnsi="Calibri"/>
                <w:b w:val="0"/>
                <w:i w:val="0"/>
                <w:sz w:val="15"/>
              </w:rPr>
              <w:t xml:space="preserve">Pairs draw both bundles on the same axes, using the same scale. Task: </w:t>
            </w:r>
            <w:r>
              <w:rPr>
                <w:rFonts w:ascii="Calibri" w:hAnsi="Calibri"/>
                <w:b/>
                <w:i w:val="0"/>
                <w:sz w:val="15"/>
              </w:rPr>
              <w:t>where do the lines cross, what does that point mean, and for which usage is each bundle cheaper?</w:t>
            </w:r>
            <w:r>
              <w:rPr>
                <w:rFonts w:ascii="Calibri" w:hAnsi="Calibri"/>
                <w:b w:val="0"/>
                <w:i w:val="0"/>
                <w:sz w:val="15"/>
              </w:rPr>
              <w:t xml:space="preserve"> Circulate and check that scales are identical - different scales make the comparison meaningless.</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plot and find the crossing point. Insisting on a shared scale is what makes the visual comparison valid.</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Observation checklist; group record. DoK 2</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EXPLAIN</w:t>
              <w:br/>
              <w:t>14 min</w:t>
            </w:r>
          </w:p>
        </w:tc>
        <w:tc>
          <w:tcPr>
            <w:tcW w:type="dxa" w:w="2551"/>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5"/>
              </w:rPr>
              <w:t xml:space="preserve">Formalise the interpretation: </w:t>
            </w:r>
            <w:r>
              <w:rPr>
                <w:rFonts w:ascii="Calibri" w:hAnsi="Calibri"/>
                <w:b/>
                <w:i w:val="0"/>
                <w:sz w:val="15"/>
              </w:rPr>
              <w:t>the steeper line has the greater rate - it costs more per unit of use - while the higher intercept has the greater fixed charge. The crossing point is where the totals are equal; below it the cheaper option is the one with the lower fixed charge, and above it the cheaper option is the one with the lower rate.</w:t>
            </w:r>
            <w:r>
              <w:rPr>
                <w:rFonts w:ascii="Calibri" w:hAnsi="Calibri"/>
                <w:b w:val="0"/>
                <w:i w:val="0"/>
                <w:sz w:val="15"/>
              </w:rPr>
              <w:t xml:space="preserve"> Work the bundles: A is y = 0.20x + 2 and B is y = 0.05x + 5, which cross at x = 20 minutes, so B is cheaper above 20 minutes and A below.</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copy the interpretation rules and then write the conclusion for their own comparison in a full sentence.</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Questioning; corrected work in a second colour. DoK 2</w:t>
            </w:r>
          </w:p>
        </w:tc>
      </w:tr>
      <w:tr>
        <w:tc>
          <w:tcPr>
            <w:tcW w:type="dxa" w:w="1247"/>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i w:val="0"/>
                <w:sz w:val="15"/>
              </w:rPr>
              <w:t>ELABORATE</w:t>
              <w:br/>
              <w:t>12 min</w:t>
            </w:r>
          </w:p>
        </w:tc>
        <w:tc>
          <w:tcPr>
            <w:tcW w:type="dxa" w:w="255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Claim-testing: give pairs three advertising claims that can be checked with a linear model, and ask them to decide whether each claim is fair, misleading, or simply incomplete. Extension: write a letter of advice to a named person recommending one bundle, stating the assumption about their usage.</w:t>
            </w:r>
          </w:p>
        </w:tc>
        <w:tc>
          <w:tcPr>
            <w:tcW w:type="dxa" w:w="2353"/>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5"/>
              </w:rPr>
              <w:t>Pairs test claims. The advice letter requires them to state the assumption, which is the honest and complete answer.</w:t>
            </w:r>
          </w:p>
        </w:tc>
        <w:tc>
          <w:tcPr>
            <w:tcW w:type="dxa" w:w="765"/>
            <w:tcMar>
              <w:top w:w="60" w:type="dxa"/>
              <w:left w:w="90" w:type="dxa"/>
              <w:bottom w:w="60" w:type="dxa"/>
              <w:right w:w="90" w:type="dxa"/>
            </w:tcMar>
            <w:vAlign w:val="center"/>
            <w:shd w:val="clear" w:color="auto" w:fill="F4F8FA"/>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shd w:val="clear" w:color="auto" w:fill="F4F8FA"/>
          </w:tcPr>
          <w:p>
            <w:pPr>
              <w:spacing w:after="20" w:before="20" w:line="252" w:lineRule="auto"/>
            </w:pPr>
            <w:r/>
            <w:r>
              <w:rPr>
                <w:rFonts w:ascii="Calibri" w:hAnsi="Calibri"/>
                <w:b w:val="0"/>
                <w:i w:val="0"/>
                <w:sz w:val="14"/>
              </w:rPr>
              <w:t>Application task; sentence frames. DoK 2–3</w:t>
            </w:r>
          </w:p>
        </w:tc>
      </w:tr>
      <w:tr>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i w:val="0"/>
                <w:sz w:val="15"/>
              </w:rPr>
              <w:t>EVALUATE</w:t>
              <w:br/>
              <w:t>10 min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5"/>
              </w:rPr>
              <w:t>Exit ticket: two graphs are drawn on the same axes. Say which has the greater rate, which the greater fixed charge, and advise a light user and a heavy user differently. Then close the term with a five-minute review of the whole term's strands. Collect and sort.</w:t>
            </w:r>
          </w:p>
        </w:tc>
        <w:tc>
          <w:tcPr>
            <w:tcW w:type="dxa" w:w="2353"/>
            <w:tcMar>
              <w:top w:w="60" w:type="dxa"/>
              <w:left w:w="90" w:type="dxa"/>
              <w:bottom w:w="60" w:type="dxa"/>
              <w:right w:w="90" w:type="dxa"/>
            </w:tcMar>
            <w:vAlign w:val="center"/>
          </w:tcPr>
          <w:p>
            <w:pPr>
              <w:spacing w:after="20" w:before="20" w:line="252" w:lineRule="auto"/>
            </w:pPr>
            <w:r/>
            <w:r>
              <w:rPr>
                <w:rFonts w:ascii="Calibri" w:hAnsi="Calibri"/>
                <w:b w:val="0"/>
                <w:i w:val="0"/>
                <w:sz w:val="15"/>
              </w:rPr>
              <w:t>Learners complete the ticket alone and tick: I can compare rates / I can compare intercepts / I can advise with a reason.</w:t>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4"/>
              </w:rPr>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4"/>
              </w:rPr>
              <w:t>Exit ticket or assessed product. DoK 2–3</w:t>
            </w:r>
          </w:p>
        </w:tc>
      </w:tr>
    </w:tbl>
    <w:p>
      <w:pPr>
        <w:spacing w:after="60"/>
      </w:pPr>
    </w:p>
    <w:tbl>
      <w:tblPr>
        <w:tblStyle w:val="TableGrid"/>
        <w:tblW w:type="auto" w:w="0"/>
        <w:jc w:val="center"/>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vAlign w:val="center"/>
            <w:shd w:val="clear" w:color="auto" w:fill="E4EDF7"/>
          </w:tcPr>
          <w:p>
            <w:pPr>
              <w:spacing w:after="20" w:before="20" w:line="252" w:lineRule="auto"/>
              <w:jc w:val="center"/>
            </w:pPr>
            <w:r/>
            <w:r>
              <w:rPr>
                <w:rFonts w:ascii="Calibri" w:hAnsi="Calibri"/>
                <w:b/>
                <w:i w:val="0"/>
                <w:sz w:val="15"/>
              </w:rPr>
              <w:t>APPROACHING</w:t>
              <w:br/>
              <w:t>PROFICIENCY (AP)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Support</w:t>
            </w:r>
            <w:r>
              <w:rPr>
                <w:rFonts w:ascii="Calibri" w:hAnsi="Calibri"/>
                <w:b w:val="0"/>
                <w:i w:val="0"/>
                <w:sz w:val="16"/>
              </w:rPr>
              <w:t xml:space="preserve"> - one comparison with the equations given and the graph pre-drawn; advice given for one named user only.</w:t>
            </w:r>
          </w:p>
        </w:tc>
      </w:tr>
      <w:tr>
        <w:tc>
          <w:tcPr>
            <w:tcW w:type="dxa" w:w="1928"/>
            <w:tcMar>
              <w:top w:w="60" w:type="dxa"/>
              <w:left w:w="90" w:type="dxa"/>
              <w:bottom w:w="60" w:type="dxa"/>
              <w:right w:w="90" w:type="dxa"/>
            </w:tcMar>
            <w:vAlign w:val="center"/>
            <w:shd w:val="clear" w:color="auto" w:fill="DCF0E4"/>
          </w:tcPr>
          <w:p>
            <w:pPr>
              <w:spacing w:after="20" w:before="20" w:line="252" w:lineRule="auto"/>
              <w:jc w:val="center"/>
            </w:pPr>
            <w:r/>
            <w:r>
              <w:rPr>
                <w:rFonts w:ascii="Calibri" w:hAnsi="Calibri"/>
                <w:b/>
                <w:i w:val="0"/>
                <w:sz w:val="15"/>
              </w:rPr>
              <w:t>PROFICIENT (P)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Core</w:t>
            </w:r>
            <w:r>
              <w:rPr>
                <w:rFonts w:ascii="Calibri" w:hAnsi="Calibri"/>
                <w:b w:val="0"/>
                <w:i w:val="0"/>
                <w:sz w:val="16"/>
              </w:rPr>
              <w:t xml:space="preserve"> - as described, both graphs drawn and the crossing point interpreted.</w:t>
            </w:r>
          </w:p>
        </w:tc>
      </w:tr>
      <w:tr>
        <w:tc>
          <w:tcPr>
            <w:tcW w:type="dxa" w:w="1928"/>
            <w:tcMar>
              <w:top w:w="60" w:type="dxa"/>
              <w:left w:w="90" w:type="dxa"/>
              <w:bottom w:w="60" w:type="dxa"/>
              <w:right w:w="90" w:type="dxa"/>
            </w:tcMar>
            <w:vAlign w:val="center"/>
            <w:shd w:val="clear" w:color="auto" w:fill="FDF0DC"/>
          </w:tcPr>
          <w:p>
            <w:pPr>
              <w:spacing w:after="20" w:before="20" w:line="252" w:lineRule="auto"/>
              <w:jc w:val="center"/>
            </w:pPr>
            <w:r/>
            <w:r>
              <w:rPr>
                <w:rFonts w:ascii="Calibri" w:hAnsi="Calibri"/>
                <w:b/>
                <w:i w:val="0"/>
                <w:sz w:val="15"/>
              </w:rPr>
              <w:t>HIGHLY</w:t>
              <w:br/>
              <w:t>PROFICIENT (HP)</w:t>
            </w:r>
          </w:p>
        </w:tc>
        <w:tc>
          <w:tcPr>
            <w:tcW w:type="dxa" w:w="8050"/>
            <w:tcMar>
              <w:top w:w="60" w:type="dxa"/>
              <w:left w:w="90" w:type="dxa"/>
              <w:bottom w:w="60" w:type="dxa"/>
              <w:right w:w="90" w:type="dxa"/>
            </w:tcMar>
            <w:vAlign w:val="center"/>
          </w:tcPr>
          <w:p>
            <w:pPr>
              <w:spacing w:after="20" w:before="20" w:line="252" w:lineRule="auto"/>
            </w:pPr>
            <w:r>
              <w:rPr>
                <w:i w:val="0"/>
              </w:rPr>
            </w:r>
            <w:r>
              <w:rPr>
                <w:rFonts w:ascii="Calibri" w:hAnsi="Calibri"/>
                <w:b/>
                <w:i w:val="0"/>
                <w:sz w:val="16"/>
              </w:rPr>
              <w:t>Extension</w:t>
            </w:r>
            <w:r>
              <w:rPr>
                <w:rFonts w:ascii="Calibri" w:hAnsi="Calibri"/>
                <w:b w:val="0"/>
                <w:i w:val="0"/>
                <w:sz w:val="16"/>
              </w:rPr>
              <w:t xml:space="preserve"> - the advice letter with the assumption stated, and explaining what would change the recommendation.</w:t>
            </w:r>
          </w:p>
        </w:tc>
      </w:tr>
    </w:tbl>
    <w:p>
      <w:pPr>
        <w:spacing w:after="80"/>
      </w:pPr>
    </w:p>
    <w:tbl>
      <w:tblPr>
        <w:tblStyle w:val="TableGrid"/>
        <w:tblW w:type="auto" w:w="0"/>
        <w:jc w:val="center"/>
        <w:tblLayout w:type="fixed"/>
        <w:tblLook w:firstColumn="1" w:firstRow="1" w:lastColumn="0" w:lastRow="0" w:noHBand="0" w:noVBand="1" w:val="04A0"/>
      </w:tblPr>
      <w:tblGrid>
        <w:gridCol w:w="2438"/>
        <w:gridCol w:w="7540"/>
      </w:tblGrid>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ASSESSMENT (summary)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Observation with checklist C8.24. Exit ticket marked on the differentiated advice for light and heavy users. The claim-testing task is assessed with rubric R5.</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HOMEWORK / PROJECT WORK</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Revise for the end-of-term examination: one page of notes on Number and one on Algebra. Bring both to the revision lesson.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SAFETY</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No practical hazards.</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CROSS-CUTTING LINKS</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Pr>
                <w:i w:val="0"/>
              </w:rPr>
            </w:r>
            <w:r>
              <w:rPr>
                <w:rFonts w:ascii="Calibri" w:hAnsi="Calibri"/>
                <w:b/>
                <w:i w:val="0"/>
                <w:sz w:val="15"/>
              </w:rPr>
              <w:t>Business</w:t>
            </w:r>
            <w:r>
              <w:rPr>
                <w:rFonts w:ascii="Calibri" w:hAnsi="Calibri"/>
                <w:b w:val="0"/>
                <w:i w:val="0"/>
                <w:sz w:val="15"/>
              </w:rPr>
              <w:t xml:space="preserve"> - break-even analysis. </w:t>
            </w:r>
            <w:r>
              <w:rPr>
                <w:rFonts w:ascii="Calibri" w:hAnsi="Calibri"/>
                <w:b/>
                <w:i w:val="0"/>
                <w:sz w:val="15"/>
              </w:rPr>
              <w:t>Social Studies</w:t>
            </w:r>
            <w:r>
              <w:rPr>
                <w:rFonts w:ascii="Calibri" w:hAnsi="Calibri"/>
                <w:b w:val="0"/>
                <w:i w:val="0"/>
                <w:sz w:val="15"/>
              </w:rPr>
              <w:t xml:space="preserve"> - evaluating advertising claims. </w:t>
            </w:r>
            <w:r>
              <w:rPr>
                <w:rFonts w:ascii="Calibri" w:hAnsi="Calibri"/>
                <w:b/>
                <w:i w:val="0"/>
                <w:sz w:val="15"/>
              </w:rPr>
              <w:t>Values</w:t>
            </w:r>
            <w:r>
              <w:rPr>
                <w:rFonts w:ascii="Calibri" w:hAnsi="Calibri"/>
                <w:b w:val="0"/>
                <w:i w:val="0"/>
                <w:sz w:val="15"/>
              </w:rPr>
              <w:t xml:space="preserve"> - 'it depends' is often the honest answer; say what it depends on.</w:t>
            </w:r>
          </w:p>
        </w:tc>
      </w:tr>
      <w:tr>
        <w:tc>
          <w:tcPr>
            <w:tcW w:type="dxa" w:w="2438"/>
            <w:tcMar>
              <w:top w:w="60" w:type="dxa"/>
              <w:left w:w="90" w:type="dxa"/>
              <w:bottom w:w="60" w:type="dxa"/>
              <w:right w:w="90" w:type="dxa"/>
            </w:tcMar>
            <w:vAlign w:val="center"/>
            <w:shd w:val="clear" w:color="auto" w:fill="E4EDF7"/>
            <w:tcMar>
              <w:top w:w="40" w:type="dxa"/>
              <w:left w:w="90" w:type="dxa"/>
              <w:bottom w:w="40" w:type="dxa"/>
              <w:right w:w="60" w:type="dxa"/>
            </w:tcMar>
          </w:tcPr>
          <w:p>
            <w:pPr>
              <w:spacing w:after="20" w:before="20" w:line="252" w:lineRule="auto"/>
            </w:pPr>
            <w:r/>
            <w:r>
              <w:rPr>
                <w:rFonts w:ascii="Calibri" w:hAnsi="Calibri"/>
                <w:b/>
                <w:i w:val="0"/>
                <w:sz w:val="15"/>
              </w:rPr>
              <w:t>LESSON CLOSURE</w:t>
            </w:r>
          </w:p>
        </w:tc>
        <w:tc>
          <w:tcPr>
            <w:tcW w:type="dxa" w:w="7540"/>
            <w:tcMar>
              <w:top w:w="60" w:type="dxa"/>
              <w:left w:w="90" w:type="dxa"/>
              <w:bottom w:w="60" w:type="dxa"/>
              <w:right w:w="90" w:type="dxa"/>
            </w:tcMar>
            <w:vAlign w:val="center"/>
            <w:tcMar>
              <w:top w:w="40" w:type="dxa"/>
              <w:left w:w="90" w:type="dxa"/>
              <w:bottom w:w="40" w:type="dxa"/>
              <w:right w:w="60" w:type="dxa"/>
            </w:tcMar>
          </w:tcPr>
          <w:p>
            <w:pPr>
              <w:spacing w:after="20" w:before="20" w:line="252" w:lineRule="auto"/>
            </w:pPr>
            <w:r/>
            <w:r>
              <w:rPr>
                <w:rFonts w:ascii="Calibri" w:hAnsi="Calibri"/>
                <w:b w:val="0"/>
                <w:i w:val="0"/>
                <w:sz w:val="15"/>
              </w:rPr>
              <w:t>Return to the essential questions; two learners summarise, one says what is still unclear; record names for follow-up below.</w:t>
            </w:r>
          </w:p>
        </w:tc>
      </w:tr>
    </w:tbl>
    <w:p>
      <w:pPr>
        <w:spacing w:after="80"/>
      </w:pP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9977"/>
            <w:tcMar>
              <w:top w:w="60" w:type="dxa"/>
              <w:left w:w="90" w:type="dxa"/>
              <w:bottom w:w="60" w:type="dxa"/>
              <w:right w:w="90" w:type="dxa"/>
            </w:tcMar>
            <w:vAlign w:val="center"/>
            <w:gridSpan w:val="2"/>
            <w:shd w:val="clear" w:color="auto" w:fill="5A5A5A"/>
          </w:tcPr>
          <w:p>
            <w:pPr>
              <w:spacing w:after="20" w:before="20" w:line="252" w:lineRule="auto"/>
            </w:pPr>
            <w:r>
              <w:rPr>
                <w:color w:val="FFFFFF"/>
              </w:rPr>
            </w:r>
            <w:r>
              <w:rPr>
                <w:rFonts w:ascii="Calibri" w:hAnsi="Calibri"/>
                <w:b/>
                <w:i w:val="0"/>
                <w:color w:val="FFFFFF"/>
                <w:sz w:val="16"/>
              </w:rPr>
              <w:t>REFLECTION AND REMARKS (complete after teaching)</w:t>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went well — evidence of learning you saw</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What I would change next time</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Learners who need follow-up, and what I will do</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r>
        <w:trPr>
          <w:trHeight w:val="482"/>
        </w:trPr>
        <w:tc>
          <w:tcPr>
            <w:tcW w:type="dxa" w:w="2494"/>
            <w:tcMar>
              <w:top w:w="60" w:type="dxa"/>
              <w:left w:w="90" w:type="dxa"/>
              <w:bottom w:w="60" w:type="dxa"/>
              <w:right w:w="90" w:type="dxa"/>
            </w:tcMar>
            <w:vAlign w:val="center"/>
            <w:shd w:val="clear" w:color="auto" w:fill="F2F6FA"/>
          </w:tcPr>
          <w:p>
            <w:pPr>
              <w:spacing w:after="20" w:before="20" w:line="252" w:lineRule="auto"/>
            </w:pPr>
            <w:r/>
            <w:r>
              <w:rPr>
                <w:rFonts w:ascii="Calibri" w:hAnsi="Calibri"/>
                <w:b/>
                <w:i w:val="0"/>
                <w:sz w:val="16"/>
              </w:rPr>
              <w:t>Head of Department remarks</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r>
          </w:p>
        </w:tc>
      </w:tr>
    </w:tbl>
    <w:p>
      <w:pPr>
        <w:spacing w:after="60"/>
      </w:pPr>
    </w:p>
    <w:tbl>
      <w:tblPr>
        <w:tblStyle w:val="TableGrid"/>
        <w:tblW w:type="auto" w:w="0"/>
        <w:jc w:val="center"/>
        <w:tblLayout w:type="fixed"/>
        <w:tblLook w:firstColumn="1" w:firstRow="1" w:lastColumn="0" w:lastRow="0" w:noHBand="0" w:noVBand="1" w:val="04A0"/>
      </w:tblPr>
      <w:tblGrid>
        <w:gridCol w:w="3175"/>
        <w:gridCol w:w="3402"/>
        <w:gridCol w:w="3402"/>
      </w:tblGrid>
      <w:tr>
        <w:trPr>
          <w:tblHeader w:val="true"/>
        </w:trPr>
        <w:tc>
          <w:tcPr>
            <w:tcW w:type="dxa" w:w="3175"/>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TEACHER — NAME AND SIGNATURE</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HEAD OF DEPARTMENT</w:t>
            </w:r>
          </w:p>
        </w:tc>
        <w:tc>
          <w:tcPr>
            <w:tcW w:type="dxa" w:w="3402"/>
            <w:tcMar>
              <w:top w:w="60" w:type="dxa"/>
              <w:left w:w="90" w:type="dxa"/>
              <w:bottom w:w="60" w:type="dxa"/>
              <w:right w:w="90" w:type="dxa"/>
            </w:tcMar>
            <w:vAlign w:val="center"/>
            <w:shd w:val="clear" w:color="auto" w:fill="5A5A5A"/>
          </w:tcPr>
          <w:p>
            <w:pPr>
              <w:spacing w:after="20" w:before="20" w:line="252" w:lineRule="auto"/>
              <w:jc w:val="center"/>
            </w:pPr>
            <w:r/>
            <w:r>
              <w:rPr>
                <w:rFonts w:ascii="Calibri" w:hAnsi="Calibri"/>
                <w:b/>
                <w:i w:val="0"/>
                <w:sz w:val="15"/>
              </w:rPr>
              <w:t>DATE</w:t>
            </w:r>
          </w:p>
        </w:tc>
      </w:tr>
      <w:tr>
        <w:trPr>
          <w:trHeight w:val="454"/>
        </w:trPr>
        <w:tc>
          <w:tcPr>
            <w:tcW w:type="dxa" w:w="317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c>
          <w:tcPr>
            <w:tcW w:type="dxa" w:w="3402"/>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r>
          </w:p>
        </w:tc>
      </w:tr>
    </w:tbl>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8 Mathematics,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8 Mathematics  •  Term 1 2026/2027  •  Weekly Lesson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